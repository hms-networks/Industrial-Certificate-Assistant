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18D2" w14:textId="6A014C65" w:rsidR="0001788F" w:rsidRPr="00850E0C" w:rsidRDefault="00000000">
      <w:pPr>
        <w:rPr>
          <w:sz w:val="40"/>
          <w:szCs w:val="40"/>
        </w:rPr>
      </w:pPr>
      <w:r w:rsidRPr="00850E0C">
        <w:rPr>
          <w:b/>
          <w:sz w:val="40"/>
          <w:szCs w:val="40"/>
        </w:rPr>
        <w:t>Industrial Certificate Assistantfor Crimson 3.2 Devices</w:t>
      </w:r>
    </w:p>
    <w:p w14:paraId="62C61D9C" w14:textId="77777777" w:rsidR="0001788F" w:rsidRDefault="00000000">
      <w:pPr>
        <w:spacing w:after="300"/>
      </w:pPr>
      <w:r>
        <w:rPr>
          <w:color w:val="667085"/>
          <w:sz w:val="24"/>
        </w:rPr>
        <w:t>Guided SSL/TLS management, certificate generation, trust installation, and FlexEdge deployment</w:t>
      </w:r>
    </w:p>
    <w:tbl>
      <w:tblPr>
        <w:tblW w:w="0" w:type="auto"/>
        <w:jc w:val="center"/>
        <w:tblLayout w:type="fixed"/>
        <w:tblLook w:val="04A0" w:firstRow="1" w:lastRow="0" w:firstColumn="1" w:lastColumn="0" w:noHBand="0" w:noVBand="1"/>
      </w:tblPr>
      <w:tblGrid>
        <w:gridCol w:w="1800"/>
        <w:gridCol w:w="7272"/>
      </w:tblGrid>
      <w:tr w:rsidR="0001788F" w14:paraId="28F014DB" w14:textId="77777777">
        <w:trPr>
          <w:jc w:val="center"/>
        </w:trPr>
        <w:tc>
          <w:tcPr>
            <w:tcW w:w="1800" w:type="dxa"/>
            <w:shd w:val="clear" w:color="auto" w:fill="E8EEF5"/>
            <w:tcMar>
              <w:top w:w="100" w:type="dxa"/>
              <w:left w:w="120" w:type="dxa"/>
              <w:bottom w:w="100" w:type="dxa"/>
              <w:right w:w="120" w:type="dxa"/>
            </w:tcMar>
            <w:vAlign w:val="center"/>
          </w:tcPr>
          <w:p w14:paraId="656AC41C" w14:textId="77777777" w:rsidR="0001788F" w:rsidRDefault="00000000">
            <w:r>
              <w:rPr>
                <w:b/>
              </w:rPr>
              <w:t>Software</w:t>
            </w:r>
          </w:p>
        </w:tc>
        <w:tc>
          <w:tcPr>
            <w:tcW w:w="7272" w:type="dxa"/>
            <w:tcMar>
              <w:top w:w="100" w:type="dxa"/>
              <w:left w:w="120" w:type="dxa"/>
              <w:bottom w:w="100" w:type="dxa"/>
              <w:right w:w="120" w:type="dxa"/>
            </w:tcMar>
            <w:vAlign w:val="center"/>
          </w:tcPr>
          <w:p w14:paraId="4BF2493A" w14:textId="77777777" w:rsidR="0001788F" w:rsidRDefault="00000000">
            <w:r>
              <w:t>Industrial Certificate Assistant 0.3.0 and Crimson 3.2</w:t>
            </w:r>
          </w:p>
        </w:tc>
      </w:tr>
      <w:tr w:rsidR="0001788F" w14:paraId="12034089" w14:textId="77777777">
        <w:trPr>
          <w:jc w:val="center"/>
        </w:trPr>
        <w:tc>
          <w:tcPr>
            <w:tcW w:w="1800" w:type="dxa"/>
            <w:shd w:val="clear" w:color="auto" w:fill="E8EEF5"/>
            <w:tcMar>
              <w:top w:w="100" w:type="dxa"/>
              <w:left w:w="120" w:type="dxa"/>
              <w:bottom w:w="100" w:type="dxa"/>
              <w:right w:w="120" w:type="dxa"/>
            </w:tcMar>
            <w:vAlign w:val="center"/>
          </w:tcPr>
          <w:p w14:paraId="1D5CE6C9" w14:textId="77777777" w:rsidR="0001788F" w:rsidRDefault="00000000">
            <w:r>
              <w:rPr>
                <w:b/>
              </w:rPr>
              <w:t>Validated on</w:t>
            </w:r>
          </w:p>
        </w:tc>
        <w:tc>
          <w:tcPr>
            <w:tcW w:w="7272" w:type="dxa"/>
            <w:tcMar>
              <w:top w:w="100" w:type="dxa"/>
              <w:left w:w="120" w:type="dxa"/>
              <w:bottom w:w="100" w:type="dxa"/>
              <w:right w:w="120" w:type="dxa"/>
            </w:tcMar>
            <w:vAlign w:val="center"/>
          </w:tcPr>
          <w:p w14:paraId="100E5C9A" w14:textId="77777777" w:rsidR="0001788F" w:rsidRDefault="00000000">
            <w:r>
              <w:t>FlexEdge DA70, Crimson 3.2.1055.0, System Web Server TCP port 4443</w:t>
            </w:r>
          </w:p>
        </w:tc>
      </w:tr>
      <w:tr w:rsidR="0001788F" w14:paraId="63987031" w14:textId="77777777">
        <w:trPr>
          <w:jc w:val="center"/>
        </w:trPr>
        <w:tc>
          <w:tcPr>
            <w:tcW w:w="1800" w:type="dxa"/>
            <w:shd w:val="clear" w:color="auto" w:fill="E8EEF5"/>
            <w:tcMar>
              <w:top w:w="100" w:type="dxa"/>
              <w:left w:w="120" w:type="dxa"/>
              <w:bottom w:w="100" w:type="dxa"/>
              <w:right w:w="120" w:type="dxa"/>
            </w:tcMar>
            <w:vAlign w:val="center"/>
          </w:tcPr>
          <w:p w14:paraId="21CF9147" w14:textId="77777777" w:rsidR="0001788F" w:rsidRDefault="00000000">
            <w:r>
              <w:rPr>
                <w:b/>
              </w:rPr>
              <w:t>Audience</w:t>
            </w:r>
          </w:p>
        </w:tc>
        <w:tc>
          <w:tcPr>
            <w:tcW w:w="7272" w:type="dxa"/>
            <w:tcMar>
              <w:top w:w="100" w:type="dxa"/>
              <w:left w:w="120" w:type="dxa"/>
              <w:bottom w:w="100" w:type="dxa"/>
              <w:right w:w="120" w:type="dxa"/>
            </w:tcMar>
            <w:vAlign w:val="center"/>
          </w:tcPr>
          <w:p w14:paraId="33050B8A" w14:textId="77777777" w:rsidR="0001788F" w:rsidRDefault="00000000">
            <w:r>
              <w:t>Customers, integrators, and technical-support personnel</w:t>
            </w:r>
          </w:p>
        </w:tc>
      </w:tr>
    </w:tbl>
    <w:p w14:paraId="6A14F771" w14:textId="77777777" w:rsidR="0001788F" w:rsidRDefault="00000000">
      <w:pPr>
        <w:pStyle w:val="Heading1"/>
      </w:pPr>
      <w:r>
        <w:t>Purpose</w:t>
      </w:r>
    </w:p>
    <w:p w14:paraId="41659C9E" w14:textId="77777777" w:rsidR="0001788F" w:rsidRDefault="00000000">
      <w:r>
        <w:t>This manual explains how to create, request, import, validate, and deploy SSL/TLS certificates for the Crimson 3.2 System Web Server. It includes the built-in Crimson trust method, a workflow for packaging an existing certificate, private key, and CA chain, and a fully tested customer-managed PKI workflow using Industrial Certificate Assistant.</w:t>
      </w:r>
    </w:p>
    <w:tbl>
      <w:tblPr>
        <w:tblW w:w="0" w:type="auto"/>
        <w:jc w:val="center"/>
        <w:tblLayout w:type="fixed"/>
        <w:tblLook w:val="04A0" w:firstRow="1" w:lastRow="0" w:firstColumn="1" w:lastColumn="0" w:noHBand="0" w:noVBand="1"/>
      </w:tblPr>
      <w:tblGrid>
        <w:gridCol w:w="9072"/>
      </w:tblGrid>
      <w:tr w:rsidR="0001788F" w14:paraId="22C8EECF" w14:textId="77777777">
        <w:trPr>
          <w:jc w:val="center"/>
        </w:trPr>
        <w:tc>
          <w:tcPr>
            <w:tcW w:w="9072" w:type="dxa"/>
            <w:shd w:val="clear" w:color="auto" w:fill="FFF4CE"/>
            <w:tcMar>
              <w:top w:w="130" w:type="dxa"/>
              <w:left w:w="170" w:type="dxa"/>
              <w:bottom w:w="130" w:type="dxa"/>
              <w:right w:w="170" w:type="dxa"/>
            </w:tcMar>
            <w:vAlign w:val="center"/>
          </w:tcPr>
          <w:p w14:paraId="723628D2" w14:textId="77777777" w:rsidR="0001788F" w:rsidRDefault="00000000">
            <w:pPr>
              <w:spacing w:after="0"/>
            </w:pPr>
            <w:r>
              <w:rPr>
                <w:b/>
                <w:color w:val="1F4D78"/>
              </w:rPr>
              <w:t xml:space="preserve">Expected warning: </w:t>
            </w:r>
            <w:r>
              <w:t>Before the C3.2 Root Certificate is trusted, Chrome may display “Your connection is not private” with NET::ERR_CERT_AUTHORITY_INVALID. This is expected during initial setup.</w:t>
            </w:r>
          </w:p>
        </w:tc>
      </w:tr>
    </w:tbl>
    <w:p w14:paraId="117E520B" w14:textId="77777777" w:rsidR="0001788F" w:rsidRDefault="0001788F">
      <w:pPr>
        <w:spacing w:after="0"/>
      </w:pPr>
    </w:p>
    <w:p w14:paraId="361E377B" w14:textId="77777777" w:rsidR="0001788F" w:rsidRDefault="00000000">
      <w:pPr>
        <w:pStyle w:val="Heading1"/>
      </w:pPr>
      <w:r>
        <w:t>Before you begin</w:t>
      </w:r>
    </w:p>
    <w:p w14:paraId="40432819" w14:textId="77777777" w:rsidR="0001788F" w:rsidRDefault="00000000">
      <w:pPr>
        <w:pStyle w:val="ListBullet"/>
      </w:pPr>
      <w:r>
        <w:t xml:space="preserve"> Connect the PC to a network interface that can reach the Crimson 3.2 device.</w:t>
      </w:r>
    </w:p>
    <w:p w14:paraId="6B662CAF" w14:textId="77777777" w:rsidR="0001788F" w:rsidRDefault="00000000">
      <w:pPr>
        <w:pStyle w:val="ListBullet"/>
      </w:pPr>
      <w:r>
        <w:t xml:space="preserve"> Know the device IP address or its .local hostname.</w:t>
      </w:r>
    </w:p>
    <w:p w14:paraId="49CD1B1A" w14:textId="77777777" w:rsidR="0001788F" w:rsidRDefault="00000000">
      <w:pPr>
        <w:pStyle w:val="ListBullet"/>
      </w:pPr>
      <w:r>
        <w:t xml:space="preserve"> Use an account with permission to install certificates on the PC.</w:t>
      </w:r>
    </w:p>
    <w:p w14:paraId="5C959314" w14:textId="77777777" w:rsidR="0001788F" w:rsidRDefault="00000000">
      <w:pPr>
        <w:pStyle w:val="ListBullet"/>
      </w:pPr>
      <w:r>
        <w:t xml:space="preserve"> Confirm the PC and device clocks are correct; certificate validation depends on accurate time.</w:t>
      </w:r>
    </w:p>
    <w:p w14:paraId="71384FE9" w14:textId="77777777" w:rsidR="0001788F" w:rsidRDefault="00000000">
      <w:pPr>
        <w:pStyle w:val="ListBullet"/>
      </w:pPr>
      <w:r>
        <w:t xml:space="preserve"> These instructions show Windows certificate installation. Linux and centrally managed enterprise devices use different trust-store procedures.</w:t>
      </w:r>
    </w:p>
    <w:p w14:paraId="185EA232" w14:textId="77777777" w:rsidR="0001788F" w:rsidRDefault="00000000">
      <w:r>
        <w:br w:type="page"/>
      </w:r>
    </w:p>
    <w:p w14:paraId="01811815" w14:textId="77777777" w:rsidR="0001788F" w:rsidRDefault="00000000">
      <w:pPr>
        <w:pStyle w:val="Heading1"/>
      </w:pPr>
      <w:r>
        <w:lastRenderedPageBreak/>
        <w:t>Industrial Certificate Assistant Overview</w:t>
      </w:r>
    </w:p>
    <w:p w14:paraId="50858EC8" w14:textId="77777777" w:rsidR="0001788F" w:rsidRDefault="00000000">
      <w:r>
        <w:t>The application presents four guided workflows. Select the workflow that matches the customer’s certificate source and deployment requirements. Use Import Existing Certificate when the customer already has a matching certificate, private key, and CA chain from another CA or PKI tool.</w:t>
      </w:r>
    </w:p>
    <w:p w14:paraId="0FB2D9D2" w14:textId="60DDA28F" w:rsidR="00850E0C" w:rsidRDefault="00850E0C" w:rsidP="00850E0C">
      <w:pPr>
        <w:jc w:val="center"/>
      </w:pPr>
      <w:r w:rsidRPr="00850E0C">
        <w:drawing>
          <wp:inline distT="0" distB="0" distL="0" distR="0" wp14:anchorId="31B221CA" wp14:editId="19C7140F">
            <wp:extent cx="1381318" cy="3572374"/>
            <wp:effectExtent l="0" t="0" r="9525" b="9525"/>
            <wp:docPr id="201131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6254" name=""/>
                    <pic:cNvPicPr/>
                  </pic:nvPicPr>
                  <pic:blipFill>
                    <a:blip r:embed="rId8"/>
                    <a:stretch>
                      <a:fillRect/>
                    </a:stretch>
                  </pic:blipFill>
                  <pic:spPr>
                    <a:xfrm>
                      <a:off x="0" y="0"/>
                      <a:ext cx="1381318" cy="3572374"/>
                    </a:xfrm>
                    <a:prstGeom prst="rect">
                      <a:avLst/>
                    </a:prstGeom>
                  </pic:spPr>
                </pic:pic>
              </a:graphicData>
            </a:graphic>
          </wp:inline>
        </w:drawing>
      </w:r>
    </w:p>
    <w:p w14:paraId="2EC36E7E" w14:textId="0559367B" w:rsidR="0001788F" w:rsidRDefault="0001788F">
      <w:pPr>
        <w:keepNext/>
        <w:jc w:val="center"/>
      </w:pPr>
    </w:p>
    <w:p w14:paraId="3AE13F0E" w14:textId="4A8BB48C" w:rsidR="0001788F" w:rsidRDefault="0001788F">
      <w:pPr>
        <w:keepNext/>
        <w:jc w:val="center"/>
      </w:pPr>
    </w:p>
    <w:p w14:paraId="6E3CD792" w14:textId="77777777" w:rsidR="0001788F" w:rsidRDefault="00000000">
      <w:pPr>
        <w:spacing w:after="200"/>
        <w:jc w:val="center"/>
      </w:pPr>
      <w:r>
        <w:rPr>
          <w:i/>
          <w:color w:val="667085"/>
          <w:sz w:val="18"/>
        </w:rPr>
        <w:t>Figure 2 - Request one from my company creates a protected or passwordless private key and CSR for a corporate CA.</w:t>
      </w:r>
    </w:p>
    <w:p w14:paraId="2F26F3ED" w14:textId="77777777" w:rsidR="0001788F" w:rsidRDefault="00000000">
      <w:pPr>
        <w:pStyle w:val="Heading2"/>
      </w:pPr>
      <w:r>
        <w:t>Workflow selection</w:t>
      </w:r>
    </w:p>
    <w:tbl>
      <w:tblPr>
        <w:tblW w:w="0" w:type="auto"/>
        <w:jc w:val="center"/>
        <w:tblLayout w:type="fixed"/>
        <w:tblLook w:val="04A0" w:firstRow="1" w:lastRow="0" w:firstColumn="1" w:lastColumn="0" w:noHBand="0" w:noVBand="1"/>
      </w:tblPr>
      <w:tblGrid>
        <w:gridCol w:w="4896"/>
        <w:gridCol w:w="4176"/>
        <w:gridCol w:w="720"/>
      </w:tblGrid>
      <w:tr w:rsidR="0001788F" w14:paraId="1803D24F" w14:textId="77777777">
        <w:trPr>
          <w:tblHeader/>
          <w:jc w:val="center"/>
        </w:trPr>
        <w:tc>
          <w:tcPr>
            <w:tcW w:w="4896" w:type="dxa"/>
            <w:shd w:val="clear" w:color="auto" w:fill="E8EEF5"/>
            <w:tcMar>
              <w:top w:w="100" w:type="dxa"/>
              <w:left w:w="120" w:type="dxa"/>
              <w:bottom w:w="100" w:type="dxa"/>
              <w:right w:w="120" w:type="dxa"/>
            </w:tcMar>
          </w:tcPr>
          <w:p w14:paraId="0468968E" w14:textId="77777777" w:rsidR="0001788F" w:rsidRDefault="00000000">
            <w:r>
              <w:rPr>
                <w:b/>
              </w:rPr>
              <w:t>Workflow</w:t>
            </w:r>
          </w:p>
        </w:tc>
        <w:tc>
          <w:tcPr>
            <w:tcW w:w="4896" w:type="dxa"/>
            <w:gridSpan w:val="2"/>
            <w:shd w:val="clear" w:color="auto" w:fill="E8EEF5"/>
            <w:tcMar>
              <w:top w:w="100" w:type="dxa"/>
              <w:left w:w="120" w:type="dxa"/>
              <w:bottom w:w="100" w:type="dxa"/>
              <w:right w:w="120" w:type="dxa"/>
            </w:tcMar>
          </w:tcPr>
          <w:p w14:paraId="3B6475B1" w14:textId="77777777" w:rsidR="0001788F" w:rsidRDefault="00000000">
            <w:r>
              <w:rPr>
                <w:b/>
              </w:rPr>
              <w:t>Purpose</w:t>
            </w:r>
          </w:p>
        </w:tc>
      </w:tr>
      <w:tr w:rsidR="0001788F" w14:paraId="09CAB929" w14:textId="77777777">
        <w:trPr>
          <w:jc w:val="center"/>
        </w:trPr>
        <w:tc>
          <w:tcPr>
            <w:tcW w:w="4896" w:type="dxa"/>
            <w:tcMar>
              <w:top w:w="100" w:type="dxa"/>
              <w:left w:w="120" w:type="dxa"/>
              <w:bottom w:w="100" w:type="dxa"/>
              <w:right w:w="120" w:type="dxa"/>
            </w:tcMar>
            <w:vAlign w:val="center"/>
          </w:tcPr>
          <w:p w14:paraId="65A7CD5B" w14:textId="5A8FB2D6" w:rsidR="0001788F" w:rsidRDefault="00850E0C">
            <w:r>
              <w:t>IMPORT Existing Certificate</w:t>
            </w:r>
          </w:p>
        </w:tc>
        <w:tc>
          <w:tcPr>
            <w:tcW w:w="4896" w:type="dxa"/>
            <w:gridSpan w:val="2"/>
            <w:tcMar>
              <w:top w:w="100" w:type="dxa"/>
              <w:left w:w="120" w:type="dxa"/>
              <w:bottom w:w="100" w:type="dxa"/>
              <w:right w:w="120" w:type="dxa"/>
            </w:tcMar>
            <w:vAlign w:val="center"/>
          </w:tcPr>
          <w:p w14:paraId="717DFFC9" w14:textId="2622D4D4" w:rsidR="0001788F" w:rsidRDefault="00000000">
            <w:r>
              <w:t xml:space="preserve">Validate an existing server certificate and key and assemble a </w:t>
            </w:r>
            <w:r w:rsidR="00850E0C">
              <w:t>crimson</w:t>
            </w:r>
            <w:r>
              <w:t xml:space="preserve"> package.</w:t>
            </w:r>
          </w:p>
        </w:tc>
      </w:tr>
      <w:tr w:rsidR="0001788F" w14:paraId="7D5579F5" w14:textId="77777777">
        <w:trPr>
          <w:jc w:val="center"/>
        </w:trPr>
        <w:tc>
          <w:tcPr>
            <w:tcW w:w="4896" w:type="dxa"/>
            <w:tcMar>
              <w:top w:w="100" w:type="dxa"/>
              <w:left w:w="120" w:type="dxa"/>
              <w:bottom w:w="100" w:type="dxa"/>
              <w:right w:w="120" w:type="dxa"/>
            </w:tcMar>
            <w:vAlign w:val="center"/>
          </w:tcPr>
          <w:p w14:paraId="412E062D" w14:textId="77777777" w:rsidR="0001788F" w:rsidRDefault="00000000">
            <w:r>
              <w:t>Request one from my company</w:t>
            </w:r>
          </w:p>
        </w:tc>
        <w:tc>
          <w:tcPr>
            <w:tcW w:w="4896" w:type="dxa"/>
            <w:gridSpan w:val="2"/>
            <w:tcMar>
              <w:top w:w="100" w:type="dxa"/>
              <w:left w:w="120" w:type="dxa"/>
              <w:bottom w:w="100" w:type="dxa"/>
              <w:right w:w="120" w:type="dxa"/>
            </w:tcMar>
            <w:vAlign w:val="center"/>
          </w:tcPr>
          <w:p w14:paraId="1DAFD39A" w14:textId="77777777" w:rsidR="0001788F" w:rsidRDefault="00000000">
            <w:r>
              <w:t>Generate a local key and CSR for an enterprise or corporate CA.</w:t>
            </w:r>
          </w:p>
        </w:tc>
      </w:tr>
      <w:tr w:rsidR="0001788F" w14:paraId="160902F0" w14:textId="77777777">
        <w:trPr>
          <w:jc w:val="center"/>
        </w:trPr>
        <w:tc>
          <w:tcPr>
            <w:tcW w:w="4896" w:type="dxa"/>
            <w:tcMar>
              <w:top w:w="100" w:type="dxa"/>
              <w:left w:w="120" w:type="dxa"/>
              <w:bottom w:w="100" w:type="dxa"/>
              <w:right w:w="120" w:type="dxa"/>
            </w:tcMar>
            <w:vAlign w:val="center"/>
          </w:tcPr>
          <w:p w14:paraId="5334A2FD" w14:textId="77777777" w:rsidR="0001788F" w:rsidRDefault="00000000">
            <w:r>
              <w:t>Create my own PKI</w:t>
            </w:r>
          </w:p>
        </w:tc>
        <w:tc>
          <w:tcPr>
            <w:tcW w:w="4896" w:type="dxa"/>
            <w:gridSpan w:val="2"/>
            <w:tcMar>
              <w:top w:w="100" w:type="dxa"/>
              <w:left w:w="120" w:type="dxa"/>
              <w:bottom w:w="100" w:type="dxa"/>
              <w:right w:w="120" w:type="dxa"/>
            </w:tcMar>
            <w:vAlign w:val="center"/>
          </w:tcPr>
          <w:p w14:paraId="255DAED6" w14:textId="77777777" w:rsidR="0001788F" w:rsidRDefault="00000000">
            <w:r>
              <w:t>Create a root CA, issuing CA, project folders, and trust installers.</w:t>
            </w:r>
          </w:p>
        </w:tc>
      </w:tr>
      <w:tr w:rsidR="0001788F" w14:paraId="4B7A2894" w14:textId="77777777">
        <w:trPr>
          <w:jc w:val="center"/>
        </w:trPr>
        <w:tc>
          <w:tcPr>
            <w:tcW w:w="4896" w:type="dxa"/>
            <w:tcMar>
              <w:top w:w="100" w:type="dxa"/>
              <w:left w:w="120" w:type="dxa"/>
              <w:bottom w:w="100" w:type="dxa"/>
              <w:right w:w="120" w:type="dxa"/>
            </w:tcMar>
            <w:vAlign w:val="center"/>
          </w:tcPr>
          <w:p w14:paraId="72C277B1" w14:textId="6BFF6A82" w:rsidR="0001788F" w:rsidRDefault="00000000">
            <w:r>
              <w:t xml:space="preserve">Issue a </w:t>
            </w:r>
            <w:r w:rsidR="00850E0C">
              <w:t>Crimson 3.2 device</w:t>
            </w:r>
            <w:r>
              <w:t xml:space="preserve"> certificate</w:t>
            </w:r>
          </w:p>
        </w:tc>
        <w:tc>
          <w:tcPr>
            <w:tcW w:w="4896" w:type="dxa"/>
            <w:gridSpan w:val="2"/>
            <w:tcMar>
              <w:top w:w="100" w:type="dxa"/>
              <w:left w:w="120" w:type="dxa"/>
              <w:bottom w:w="100" w:type="dxa"/>
              <w:right w:w="120" w:type="dxa"/>
            </w:tcMar>
            <w:vAlign w:val="center"/>
          </w:tcPr>
          <w:p w14:paraId="2976BE95" w14:textId="77777777" w:rsidR="0001788F" w:rsidRDefault="00000000">
            <w:r>
              <w:t>Issue a device certificate and produce fullchain.pem and the complete deployment package.</w:t>
            </w:r>
          </w:p>
        </w:tc>
      </w:tr>
      <w:tr w:rsidR="0001788F" w14:paraId="755E9335" w14:textId="77777777">
        <w:trPr>
          <w:gridAfter w:val="1"/>
          <w:wAfter w:w="50" w:type="dxa"/>
          <w:jc w:val="center"/>
        </w:trPr>
        <w:tc>
          <w:tcPr>
            <w:tcW w:w="9072" w:type="dxa"/>
            <w:gridSpan w:val="2"/>
            <w:shd w:val="clear" w:color="auto" w:fill="FFF4CE"/>
            <w:tcMar>
              <w:top w:w="130" w:type="dxa"/>
              <w:left w:w="170" w:type="dxa"/>
              <w:bottom w:w="130" w:type="dxa"/>
              <w:right w:w="170" w:type="dxa"/>
            </w:tcMar>
            <w:vAlign w:val="center"/>
          </w:tcPr>
          <w:p w14:paraId="2873966D" w14:textId="77777777" w:rsidR="0001788F" w:rsidRDefault="00000000">
            <w:pPr>
              <w:spacing w:after="0"/>
            </w:pPr>
            <w:r>
              <w:rPr>
                <w:b/>
                <w:color w:val="1F4D78"/>
              </w:rPr>
              <w:t xml:space="preserve">Password choice: </w:t>
            </w:r>
            <w:r>
              <w:t>Version 0.3.0 supports encrypted or passwordless CA, CSR, and FlexEdge private keys. Encryption is selected by default. Passwordless operation requires an explicit risk confirmation.</w:t>
            </w:r>
          </w:p>
        </w:tc>
      </w:tr>
    </w:tbl>
    <w:p w14:paraId="484260A0" w14:textId="77777777" w:rsidR="0001788F" w:rsidRDefault="0001788F">
      <w:pPr>
        <w:spacing w:after="0"/>
      </w:pPr>
    </w:p>
    <w:p w14:paraId="498077D2" w14:textId="37E49A25" w:rsidR="0001788F" w:rsidRDefault="00000000" w:rsidP="00850E0C">
      <w:pPr>
        <w:pStyle w:val="Heading1"/>
      </w:pPr>
      <w:r>
        <w:t>Option 1 - Trust the C3.2 Root Certificate</w:t>
      </w:r>
    </w:p>
    <w:p w14:paraId="608183FC" w14:textId="77777777" w:rsidR="0001788F" w:rsidRDefault="00000000">
      <w:pPr>
        <w:pStyle w:val="Heading2"/>
      </w:pPr>
      <w:r>
        <w:t>Step 1 - Open the Crimson 3.2 System Web Server</w:t>
      </w:r>
    </w:p>
    <w:p w14:paraId="63B14C70" w14:textId="77777777" w:rsidR="0001788F" w:rsidRDefault="00000000">
      <w:r>
        <w:t>In a supported browser, enter the device address followed by port 4443. For example:</w:t>
      </w:r>
    </w:p>
    <w:p w14:paraId="23CE4220" w14:textId="77777777" w:rsidR="0001788F" w:rsidRDefault="00000000">
      <w:pPr>
        <w:jc w:val="center"/>
      </w:pPr>
      <w:r>
        <w:rPr>
          <w:rFonts w:ascii="Consolas" w:hAnsi="Consolas"/>
          <w:b/>
          <w:color w:val="1F4D78"/>
          <w:sz w:val="22"/>
        </w:rPr>
        <w:t>https://10.255.254.4:4443</w:t>
      </w:r>
    </w:p>
    <w:tbl>
      <w:tblPr>
        <w:tblW w:w="0" w:type="auto"/>
        <w:jc w:val="center"/>
        <w:tblLayout w:type="fixed"/>
        <w:tblLook w:val="04A0" w:firstRow="1" w:lastRow="0" w:firstColumn="1" w:lastColumn="0" w:noHBand="0" w:noVBand="1"/>
      </w:tblPr>
      <w:tblGrid>
        <w:gridCol w:w="9072"/>
      </w:tblGrid>
      <w:tr w:rsidR="0001788F" w14:paraId="2DDA2AA0" w14:textId="77777777">
        <w:trPr>
          <w:jc w:val="center"/>
        </w:trPr>
        <w:tc>
          <w:tcPr>
            <w:tcW w:w="9072" w:type="dxa"/>
            <w:shd w:val="clear" w:color="auto" w:fill="F4F6F9"/>
            <w:tcMar>
              <w:top w:w="130" w:type="dxa"/>
              <w:left w:w="170" w:type="dxa"/>
              <w:bottom w:w="130" w:type="dxa"/>
              <w:right w:w="170" w:type="dxa"/>
            </w:tcMar>
            <w:vAlign w:val="center"/>
          </w:tcPr>
          <w:p w14:paraId="3ACB8C82" w14:textId="77777777" w:rsidR="0001788F" w:rsidRDefault="00000000">
            <w:pPr>
              <w:spacing w:after="0"/>
            </w:pPr>
            <w:r>
              <w:rPr>
                <w:b/>
                <w:color w:val="1F4D78"/>
              </w:rPr>
              <w:t xml:space="preserve">Address matching: </w:t>
            </w:r>
            <w:r>
              <w:t>Use the same IP address or hostname that the device certificate was created to represent. Crimson’s automatically generated certificate normally includes the unit’s private IP addresses and .local name.</w:t>
            </w:r>
          </w:p>
        </w:tc>
      </w:tr>
    </w:tbl>
    <w:p w14:paraId="25A1F5F9" w14:textId="77777777" w:rsidR="0001788F" w:rsidRDefault="0001788F">
      <w:pPr>
        <w:spacing w:after="0"/>
      </w:pPr>
    </w:p>
    <w:p w14:paraId="51660DA0" w14:textId="77777777" w:rsidR="0001788F" w:rsidRDefault="00000000">
      <w:pPr>
        <w:pStyle w:val="Heading2"/>
      </w:pPr>
      <w:r>
        <w:t>Step 2 - Continue past the initial browser warning</w:t>
      </w:r>
    </w:p>
    <w:p w14:paraId="5325877E" w14:textId="77777777" w:rsidR="0001788F" w:rsidRDefault="00000000">
      <w:r>
        <w:t>The first connection may show a privacy warning because the PC does not yet trust the C3.2 Root Certificate.</w:t>
      </w:r>
    </w:p>
    <w:p w14:paraId="61CBDAD7" w14:textId="473ABC71" w:rsidR="0001788F" w:rsidRDefault="003A6501">
      <w:pPr>
        <w:keepNext/>
        <w:jc w:val="center"/>
      </w:pPr>
      <w:r w:rsidRPr="003A6501">
        <w:drawing>
          <wp:inline distT="0" distB="0" distL="0" distR="0" wp14:anchorId="335C242D" wp14:editId="3FAE76E3">
            <wp:extent cx="6217920" cy="2967355"/>
            <wp:effectExtent l="0" t="0" r="0" b="4445"/>
            <wp:docPr id="38341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12161" name=""/>
                    <pic:cNvPicPr/>
                  </pic:nvPicPr>
                  <pic:blipFill>
                    <a:blip r:embed="rId9"/>
                    <a:stretch>
                      <a:fillRect/>
                    </a:stretch>
                  </pic:blipFill>
                  <pic:spPr>
                    <a:xfrm>
                      <a:off x="0" y="0"/>
                      <a:ext cx="6217920" cy="2967355"/>
                    </a:xfrm>
                    <a:prstGeom prst="rect">
                      <a:avLst/>
                    </a:prstGeom>
                  </pic:spPr>
                </pic:pic>
              </a:graphicData>
            </a:graphic>
          </wp:inline>
        </w:drawing>
      </w:r>
    </w:p>
    <w:p w14:paraId="649763C9" w14:textId="77777777" w:rsidR="0001788F" w:rsidRDefault="00000000">
      <w:pPr>
        <w:spacing w:after="200"/>
        <w:jc w:val="center"/>
      </w:pPr>
      <w:r>
        <w:rPr>
          <w:i/>
          <w:color w:val="667085"/>
          <w:sz w:val="18"/>
        </w:rPr>
        <w:t>Figure 3 - Expected Chrome warning before the Crimson root certificate is installed.</w:t>
      </w:r>
    </w:p>
    <w:p w14:paraId="480EE3CA" w14:textId="77777777" w:rsidR="003A6501" w:rsidRDefault="003A6501">
      <w:pPr>
        <w:pStyle w:val="ListNumber"/>
      </w:pPr>
    </w:p>
    <w:p w14:paraId="51839924" w14:textId="77777777" w:rsidR="003A6501" w:rsidRDefault="003A6501">
      <w:pPr>
        <w:pStyle w:val="ListNumber"/>
      </w:pPr>
    </w:p>
    <w:p w14:paraId="778016B1" w14:textId="77777777" w:rsidR="003A6501" w:rsidRDefault="003A6501">
      <w:pPr>
        <w:pStyle w:val="ListNumber"/>
      </w:pPr>
    </w:p>
    <w:p w14:paraId="23CD5F02" w14:textId="77777777" w:rsidR="003A6501" w:rsidRDefault="003A6501">
      <w:pPr>
        <w:pStyle w:val="ListNumber"/>
      </w:pPr>
    </w:p>
    <w:p w14:paraId="7DEA5D1D" w14:textId="77777777" w:rsidR="003A6501" w:rsidRDefault="003A6501">
      <w:pPr>
        <w:pStyle w:val="ListNumber"/>
      </w:pPr>
    </w:p>
    <w:p w14:paraId="48D65121" w14:textId="77777777" w:rsidR="003A6501" w:rsidRDefault="003A6501">
      <w:pPr>
        <w:pStyle w:val="ListNumber"/>
      </w:pPr>
    </w:p>
    <w:p w14:paraId="6FDA7789" w14:textId="77777777" w:rsidR="003A6501" w:rsidRDefault="003A6501">
      <w:pPr>
        <w:pStyle w:val="ListNumber"/>
      </w:pPr>
    </w:p>
    <w:p w14:paraId="546B0C09" w14:textId="77777777" w:rsidR="003A6501" w:rsidRDefault="003A6501">
      <w:pPr>
        <w:pStyle w:val="ListNumber"/>
      </w:pPr>
    </w:p>
    <w:p w14:paraId="4FDC0986" w14:textId="77777777" w:rsidR="003A6501" w:rsidRDefault="003A6501">
      <w:pPr>
        <w:pStyle w:val="ListNumber"/>
      </w:pPr>
    </w:p>
    <w:p w14:paraId="36632C08" w14:textId="77777777" w:rsidR="003A6501" w:rsidRDefault="003A6501">
      <w:pPr>
        <w:pStyle w:val="ListNumber"/>
      </w:pPr>
    </w:p>
    <w:p w14:paraId="456AED4A" w14:textId="77777777" w:rsidR="003A6501" w:rsidRDefault="003A6501">
      <w:pPr>
        <w:pStyle w:val="ListNumber"/>
      </w:pPr>
    </w:p>
    <w:p w14:paraId="46A121C8" w14:textId="77777777" w:rsidR="003A6501" w:rsidRDefault="003A6501">
      <w:pPr>
        <w:pStyle w:val="ListNumber"/>
      </w:pPr>
    </w:p>
    <w:p w14:paraId="5F551A50" w14:textId="77777777" w:rsidR="003A6501" w:rsidRDefault="003A6501">
      <w:pPr>
        <w:pStyle w:val="ListNumber"/>
      </w:pPr>
    </w:p>
    <w:p w14:paraId="1EDC15A0" w14:textId="2E99DA36" w:rsidR="0001788F" w:rsidRDefault="00000000">
      <w:pPr>
        <w:pStyle w:val="ListNumber"/>
      </w:pPr>
      <w:r>
        <w:t>Select Advanced.</w:t>
      </w:r>
    </w:p>
    <w:p w14:paraId="7C365B69" w14:textId="77777777" w:rsidR="0001788F" w:rsidRDefault="00000000">
      <w:pPr>
        <w:pStyle w:val="ListNumber"/>
      </w:pPr>
      <w:r>
        <w:lastRenderedPageBreak/>
        <w:t>Select Proceed to [device address] (unsafe). This bypass is temporary and is used only to reach the certificate download link.</w:t>
      </w:r>
    </w:p>
    <w:p w14:paraId="5174643B" w14:textId="58578B61" w:rsidR="003A6501" w:rsidRDefault="003A6501" w:rsidP="003A6501">
      <w:pPr>
        <w:pStyle w:val="ListNumber"/>
        <w:jc w:val="center"/>
      </w:pPr>
      <w:r w:rsidRPr="003A6501">
        <w:drawing>
          <wp:inline distT="0" distB="0" distL="0" distR="0" wp14:anchorId="318AEDC4" wp14:editId="14DEB6EE">
            <wp:extent cx="6217920" cy="5052695"/>
            <wp:effectExtent l="0" t="0" r="0" b="0"/>
            <wp:docPr id="96947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71813" name=""/>
                    <pic:cNvPicPr/>
                  </pic:nvPicPr>
                  <pic:blipFill>
                    <a:blip r:embed="rId10"/>
                    <a:stretch>
                      <a:fillRect/>
                    </a:stretch>
                  </pic:blipFill>
                  <pic:spPr>
                    <a:xfrm>
                      <a:off x="0" y="0"/>
                      <a:ext cx="6217920" cy="5052695"/>
                    </a:xfrm>
                    <a:prstGeom prst="rect">
                      <a:avLst/>
                    </a:prstGeom>
                  </pic:spPr>
                </pic:pic>
              </a:graphicData>
            </a:graphic>
          </wp:inline>
        </w:drawing>
      </w:r>
    </w:p>
    <w:p w14:paraId="4C5DC581" w14:textId="77777777" w:rsidR="0001788F" w:rsidRDefault="00000000">
      <w:r>
        <w:br w:type="page"/>
      </w:r>
    </w:p>
    <w:p w14:paraId="2FA7914B" w14:textId="77777777" w:rsidR="003A6501" w:rsidRDefault="003A6501" w:rsidP="003A6501">
      <w:pPr>
        <w:pStyle w:val="Heading2"/>
      </w:pPr>
    </w:p>
    <w:p w14:paraId="446EB12B" w14:textId="65314EC4" w:rsidR="0001788F" w:rsidRDefault="00000000" w:rsidP="003A6501">
      <w:pPr>
        <w:pStyle w:val="Heading2"/>
      </w:pPr>
      <w:r>
        <w:t>Step 3 - Download the C3.2 Root Certificate</w:t>
      </w:r>
    </w:p>
    <w:p w14:paraId="658F8726" w14:textId="77777777" w:rsidR="0001788F" w:rsidRDefault="00000000">
      <w:r>
        <w:t>At the Crimson 3.2 login page, locate the C3.2 Root Certificate link below the Log On button and download the certificate to the PC. The link is available before authentication.</w:t>
      </w:r>
    </w:p>
    <w:tbl>
      <w:tblPr>
        <w:tblW w:w="0" w:type="auto"/>
        <w:jc w:val="center"/>
        <w:tblLayout w:type="fixed"/>
        <w:tblLook w:val="04A0" w:firstRow="1" w:lastRow="0" w:firstColumn="1" w:lastColumn="0" w:noHBand="0" w:noVBand="1"/>
      </w:tblPr>
      <w:tblGrid>
        <w:gridCol w:w="9072"/>
      </w:tblGrid>
      <w:tr w:rsidR="0001788F" w14:paraId="23A2D2C8" w14:textId="77777777">
        <w:trPr>
          <w:jc w:val="center"/>
        </w:trPr>
        <w:tc>
          <w:tcPr>
            <w:tcW w:w="9072" w:type="dxa"/>
            <w:shd w:val="clear" w:color="auto" w:fill="F4F6F9"/>
            <w:tcMar>
              <w:top w:w="130" w:type="dxa"/>
              <w:left w:w="170" w:type="dxa"/>
              <w:bottom w:w="130" w:type="dxa"/>
              <w:right w:w="170" w:type="dxa"/>
            </w:tcMar>
            <w:vAlign w:val="center"/>
          </w:tcPr>
          <w:p w14:paraId="4E40B66A" w14:textId="77777777" w:rsidR="0001788F" w:rsidRDefault="00000000">
            <w:pPr>
              <w:spacing w:after="0"/>
            </w:pPr>
            <w:r>
              <w:rPr>
                <w:b/>
                <w:color w:val="1F4D78"/>
              </w:rPr>
              <w:t xml:space="preserve">Important: </w:t>
            </w:r>
            <w:r>
              <w:t>Download only the public C3.2 Root Certificate. No private key is required or exposed by this process.</w:t>
            </w:r>
          </w:p>
        </w:tc>
      </w:tr>
    </w:tbl>
    <w:p w14:paraId="387D0711" w14:textId="46259622" w:rsidR="0001788F" w:rsidRDefault="003A6501" w:rsidP="003A6501">
      <w:pPr>
        <w:spacing w:after="0"/>
        <w:jc w:val="center"/>
      </w:pPr>
      <w:r w:rsidRPr="003A6501">
        <w:drawing>
          <wp:inline distT="0" distB="0" distL="0" distR="0" wp14:anchorId="2AFD6E3E" wp14:editId="577B1CD6">
            <wp:extent cx="2400635" cy="276264"/>
            <wp:effectExtent l="0" t="0" r="0" b="9525"/>
            <wp:docPr id="207624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48903" name=""/>
                    <pic:cNvPicPr/>
                  </pic:nvPicPr>
                  <pic:blipFill>
                    <a:blip r:embed="rId11"/>
                    <a:stretch>
                      <a:fillRect/>
                    </a:stretch>
                  </pic:blipFill>
                  <pic:spPr>
                    <a:xfrm>
                      <a:off x="0" y="0"/>
                      <a:ext cx="2400635" cy="276264"/>
                    </a:xfrm>
                    <a:prstGeom prst="rect">
                      <a:avLst/>
                    </a:prstGeom>
                  </pic:spPr>
                </pic:pic>
              </a:graphicData>
            </a:graphic>
          </wp:inline>
        </w:drawing>
      </w:r>
    </w:p>
    <w:p w14:paraId="1B698F4A" w14:textId="77777777" w:rsidR="003A6501" w:rsidRDefault="003A6501" w:rsidP="003A6501">
      <w:pPr>
        <w:spacing w:after="0"/>
        <w:jc w:val="center"/>
      </w:pPr>
    </w:p>
    <w:p w14:paraId="452FDB69" w14:textId="204C02CD" w:rsidR="0001788F" w:rsidRDefault="00000000">
      <w:pPr>
        <w:pStyle w:val="Heading2"/>
      </w:pPr>
      <w:r>
        <w:t xml:space="preserve">Step </w:t>
      </w:r>
      <w:r w:rsidR="003A6501">
        <w:t>4</w:t>
      </w:r>
      <w:r>
        <w:t xml:space="preserve"> - Install the certificate in Windows</w:t>
      </w:r>
    </w:p>
    <w:p w14:paraId="58013458" w14:textId="77777777" w:rsidR="0001788F" w:rsidRDefault="00000000">
      <w:pPr>
        <w:pStyle w:val="ListNumber"/>
      </w:pPr>
      <w:r>
        <w:t>Open the downloaded C3.2 Root Certificate file.</w:t>
      </w:r>
    </w:p>
    <w:p w14:paraId="6841F06C" w14:textId="11FFF2D3" w:rsidR="003A6501" w:rsidRDefault="003A6501" w:rsidP="003A6501">
      <w:pPr>
        <w:pStyle w:val="ListNumber"/>
        <w:jc w:val="center"/>
      </w:pPr>
      <w:r w:rsidRPr="003A6501">
        <w:drawing>
          <wp:inline distT="0" distB="0" distL="0" distR="0" wp14:anchorId="23133B62" wp14:editId="20F3B9CE">
            <wp:extent cx="3599277" cy="2622550"/>
            <wp:effectExtent l="0" t="0" r="1270" b="6350"/>
            <wp:docPr id="181704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45282" name=""/>
                    <pic:cNvPicPr/>
                  </pic:nvPicPr>
                  <pic:blipFill>
                    <a:blip r:embed="rId12"/>
                    <a:stretch>
                      <a:fillRect/>
                    </a:stretch>
                  </pic:blipFill>
                  <pic:spPr>
                    <a:xfrm>
                      <a:off x="0" y="0"/>
                      <a:ext cx="3606204" cy="2627597"/>
                    </a:xfrm>
                    <a:prstGeom prst="rect">
                      <a:avLst/>
                    </a:prstGeom>
                  </pic:spPr>
                </pic:pic>
              </a:graphicData>
            </a:graphic>
          </wp:inline>
        </w:drawing>
      </w:r>
    </w:p>
    <w:p w14:paraId="4141EEB5" w14:textId="77777777" w:rsidR="0001788F" w:rsidRDefault="00000000">
      <w:pPr>
        <w:pStyle w:val="ListNumber"/>
      </w:pPr>
      <w:r>
        <w:t>Select Install Certificate.</w:t>
      </w:r>
    </w:p>
    <w:p w14:paraId="06BF0E39" w14:textId="25D9DA5B" w:rsidR="003A6501" w:rsidRDefault="003A6501" w:rsidP="003A6501">
      <w:pPr>
        <w:pStyle w:val="ListNumber"/>
        <w:jc w:val="center"/>
      </w:pPr>
      <w:r w:rsidRPr="003A6501">
        <w:drawing>
          <wp:inline distT="0" distB="0" distL="0" distR="0" wp14:anchorId="319A9739" wp14:editId="2C4A76CB">
            <wp:extent cx="2392430" cy="3073400"/>
            <wp:effectExtent l="0" t="0" r="8255" b="0"/>
            <wp:docPr id="204690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08373" name=""/>
                    <pic:cNvPicPr/>
                  </pic:nvPicPr>
                  <pic:blipFill>
                    <a:blip r:embed="rId13"/>
                    <a:stretch>
                      <a:fillRect/>
                    </a:stretch>
                  </pic:blipFill>
                  <pic:spPr>
                    <a:xfrm>
                      <a:off x="0" y="0"/>
                      <a:ext cx="2403753" cy="3087946"/>
                    </a:xfrm>
                    <a:prstGeom prst="rect">
                      <a:avLst/>
                    </a:prstGeom>
                  </pic:spPr>
                </pic:pic>
              </a:graphicData>
            </a:graphic>
          </wp:inline>
        </w:drawing>
      </w:r>
    </w:p>
    <w:p w14:paraId="196F6E52" w14:textId="77777777" w:rsidR="0001788F" w:rsidRDefault="00000000">
      <w:pPr>
        <w:pStyle w:val="ListNumber"/>
      </w:pPr>
      <w:r>
        <w:t>Choose Local Machine when the certificate should be trusted by all users of the PC. Administrator approval may be required. Choose Current User only when trust should apply to your account.</w:t>
      </w:r>
    </w:p>
    <w:p w14:paraId="3EC3CE24" w14:textId="6F15D98A" w:rsidR="00182243" w:rsidRDefault="00182243" w:rsidP="00182243">
      <w:pPr>
        <w:pStyle w:val="ListNumber"/>
        <w:jc w:val="center"/>
      </w:pPr>
      <w:r w:rsidRPr="00182243">
        <w:lastRenderedPageBreak/>
        <w:drawing>
          <wp:inline distT="0" distB="0" distL="0" distR="0" wp14:anchorId="3447770C" wp14:editId="5B6A35FA">
            <wp:extent cx="3575050" cy="3474060"/>
            <wp:effectExtent l="0" t="0" r="6350" b="0"/>
            <wp:docPr id="82746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0435" name=""/>
                    <pic:cNvPicPr/>
                  </pic:nvPicPr>
                  <pic:blipFill>
                    <a:blip r:embed="rId14"/>
                    <a:stretch>
                      <a:fillRect/>
                    </a:stretch>
                  </pic:blipFill>
                  <pic:spPr>
                    <a:xfrm>
                      <a:off x="0" y="0"/>
                      <a:ext cx="3587801" cy="3486451"/>
                    </a:xfrm>
                    <a:prstGeom prst="rect">
                      <a:avLst/>
                    </a:prstGeom>
                  </pic:spPr>
                </pic:pic>
              </a:graphicData>
            </a:graphic>
          </wp:inline>
        </w:drawing>
      </w:r>
    </w:p>
    <w:p w14:paraId="62E80E16" w14:textId="77777777" w:rsidR="0001788F" w:rsidRDefault="00000000">
      <w:pPr>
        <w:pStyle w:val="ListNumber"/>
      </w:pPr>
      <w:r>
        <w:t>Select Place all certificates in the following store.</w:t>
      </w:r>
    </w:p>
    <w:p w14:paraId="537304EA" w14:textId="6BCF54A9" w:rsidR="00182243" w:rsidRDefault="00182243" w:rsidP="00182243">
      <w:pPr>
        <w:pStyle w:val="ListNumber"/>
        <w:jc w:val="center"/>
      </w:pPr>
      <w:r w:rsidRPr="00182243">
        <w:drawing>
          <wp:inline distT="0" distB="0" distL="0" distR="0" wp14:anchorId="0BEFB8E1" wp14:editId="3731E8E2">
            <wp:extent cx="4678120" cy="4572000"/>
            <wp:effectExtent l="0" t="0" r="8255" b="0"/>
            <wp:docPr id="64747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74963" name=""/>
                    <pic:cNvPicPr/>
                  </pic:nvPicPr>
                  <pic:blipFill>
                    <a:blip r:embed="rId15"/>
                    <a:stretch>
                      <a:fillRect/>
                    </a:stretch>
                  </pic:blipFill>
                  <pic:spPr>
                    <a:xfrm>
                      <a:off x="0" y="0"/>
                      <a:ext cx="4712571" cy="4605669"/>
                    </a:xfrm>
                    <a:prstGeom prst="rect">
                      <a:avLst/>
                    </a:prstGeom>
                  </pic:spPr>
                </pic:pic>
              </a:graphicData>
            </a:graphic>
          </wp:inline>
        </w:drawing>
      </w:r>
    </w:p>
    <w:p w14:paraId="7B715B13" w14:textId="77777777" w:rsidR="0001788F" w:rsidRDefault="00000000">
      <w:pPr>
        <w:pStyle w:val="ListNumber"/>
      </w:pPr>
      <w:r>
        <w:t>Select Browse, choose Trusted Root Certification Authorities, and select OK.</w:t>
      </w:r>
    </w:p>
    <w:p w14:paraId="309C944B" w14:textId="720A7CE9" w:rsidR="00182243" w:rsidRDefault="00182243" w:rsidP="00182243">
      <w:pPr>
        <w:pStyle w:val="ListNumber"/>
        <w:jc w:val="center"/>
      </w:pPr>
      <w:r w:rsidRPr="00182243">
        <w:lastRenderedPageBreak/>
        <w:drawing>
          <wp:inline distT="0" distB="0" distL="0" distR="0" wp14:anchorId="1766DDF9" wp14:editId="376014A3">
            <wp:extent cx="2673350" cy="2637154"/>
            <wp:effectExtent l="0" t="0" r="0" b="0"/>
            <wp:docPr id="141148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4966" name=""/>
                    <pic:cNvPicPr/>
                  </pic:nvPicPr>
                  <pic:blipFill>
                    <a:blip r:embed="rId16"/>
                    <a:stretch>
                      <a:fillRect/>
                    </a:stretch>
                  </pic:blipFill>
                  <pic:spPr>
                    <a:xfrm>
                      <a:off x="0" y="0"/>
                      <a:ext cx="2678823" cy="2642553"/>
                    </a:xfrm>
                    <a:prstGeom prst="rect">
                      <a:avLst/>
                    </a:prstGeom>
                  </pic:spPr>
                </pic:pic>
              </a:graphicData>
            </a:graphic>
          </wp:inline>
        </w:drawing>
      </w:r>
    </w:p>
    <w:p w14:paraId="46BFD61F" w14:textId="77777777" w:rsidR="0001788F" w:rsidRDefault="00000000">
      <w:pPr>
        <w:pStyle w:val="ListNumber"/>
      </w:pPr>
      <w:r>
        <w:t>Select Next, review the destination, and select Finish.</w:t>
      </w:r>
    </w:p>
    <w:p w14:paraId="55DBA3CF" w14:textId="467957DB" w:rsidR="00182243" w:rsidRDefault="00182243" w:rsidP="00182243">
      <w:pPr>
        <w:pStyle w:val="ListNumber"/>
        <w:jc w:val="center"/>
      </w:pPr>
      <w:r w:rsidRPr="00182243">
        <w:drawing>
          <wp:inline distT="0" distB="0" distL="0" distR="0" wp14:anchorId="382C4BDE" wp14:editId="6186E81D">
            <wp:extent cx="4267200" cy="2011912"/>
            <wp:effectExtent l="0" t="0" r="0" b="7620"/>
            <wp:docPr id="65259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96966" name=""/>
                    <pic:cNvPicPr/>
                  </pic:nvPicPr>
                  <pic:blipFill>
                    <a:blip r:embed="rId17"/>
                    <a:stretch>
                      <a:fillRect/>
                    </a:stretch>
                  </pic:blipFill>
                  <pic:spPr>
                    <a:xfrm>
                      <a:off x="0" y="0"/>
                      <a:ext cx="4277952" cy="2016982"/>
                    </a:xfrm>
                    <a:prstGeom prst="rect">
                      <a:avLst/>
                    </a:prstGeom>
                  </pic:spPr>
                </pic:pic>
              </a:graphicData>
            </a:graphic>
          </wp:inline>
        </w:drawing>
      </w:r>
    </w:p>
    <w:p w14:paraId="48864498" w14:textId="77777777" w:rsidR="0001788F" w:rsidRDefault="00000000">
      <w:pPr>
        <w:pStyle w:val="ListNumber"/>
      </w:pPr>
      <w:r>
        <w:t>Accept the Windows security warning only after confirming that the certificate came directly from the intended Crimson 3.2 device.</w:t>
      </w:r>
    </w:p>
    <w:p w14:paraId="406A3BE9" w14:textId="77777777" w:rsidR="00182243" w:rsidRDefault="00182243" w:rsidP="00182243">
      <w:pPr>
        <w:pStyle w:val="ListNumber"/>
        <w:jc w:val="center"/>
      </w:pPr>
    </w:p>
    <w:p w14:paraId="41727F1D" w14:textId="608365C8" w:rsidR="00850E0C" w:rsidRDefault="00182243" w:rsidP="00850E0C">
      <w:pPr>
        <w:jc w:val="center"/>
      </w:pPr>
      <w:r w:rsidRPr="00182243">
        <w:drawing>
          <wp:inline distT="0" distB="0" distL="0" distR="0" wp14:anchorId="1CBB2A5F" wp14:editId="16F850D4">
            <wp:extent cx="3232150" cy="2764928"/>
            <wp:effectExtent l="0" t="0" r="6350" b="0"/>
            <wp:docPr id="63258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8364" name=""/>
                    <pic:cNvPicPr/>
                  </pic:nvPicPr>
                  <pic:blipFill>
                    <a:blip r:embed="rId18"/>
                    <a:stretch>
                      <a:fillRect/>
                    </a:stretch>
                  </pic:blipFill>
                  <pic:spPr>
                    <a:xfrm>
                      <a:off x="0" y="0"/>
                      <a:ext cx="3236355" cy="2768525"/>
                    </a:xfrm>
                    <a:prstGeom prst="rect">
                      <a:avLst/>
                    </a:prstGeom>
                  </pic:spPr>
                </pic:pic>
              </a:graphicData>
            </a:graphic>
          </wp:inline>
        </w:drawing>
      </w:r>
    </w:p>
    <w:p w14:paraId="431ACEE8" w14:textId="77777777" w:rsidR="00850E0C" w:rsidRDefault="00850E0C" w:rsidP="00850E0C">
      <w:pPr>
        <w:pStyle w:val="Heading1"/>
      </w:pPr>
    </w:p>
    <w:p w14:paraId="0E3E155C" w14:textId="6BEECC26" w:rsidR="0001788F" w:rsidRDefault="00000000" w:rsidP="00850E0C">
      <w:pPr>
        <w:pStyle w:val="Heading1"/>
      </w:pPr>
      <w:r>
        <w:t xml:space="preserve">Step </w:t>
      </w:r>
      <w:r w:rsidR="00850E0C">
        <w:t>5</w:t>
      </w:r>
      <w:r>
        <w:t xml:space="preserve"> - Restart the browser and verify</w:t>
      </w:r>
    </w:p>
    <w:p w14:paraId="7EC61162" w14:textId="77777777" w:rsidR="0001788F" w:rsidRDefault="00000000">
      <w:pPr>
        <w:pStyle w:val="ListNumber"/>
      </w:pPr>
      <w:r>
        <w:t>Close every browser window. If necessary, end any remaining browser processes.</w:t>
      </w:r>
    </w:p>
    <w:p w14:paraId="0F95C7D4" w14:textId="77777777" w:rsidR="0001788F" w:rsidRDefault="00000000">
      <w:pPr>
        <w:pStyle w:val="ListNumber"/>
      </w:pPr>
      <w:r>
        <w:t>Reopen the browser and return to the same device address on port 4443.</w:t>
      </w:r>
    </w:p>
    <w:p w14:paraId="001FC0CC" w14:textId="77777777" w:rsidR="0001788F" w:rsidRDefault="00000000">
      <w:pPr>
        <w:pStyle w:val="ListNumber"/>
      </w:pPr>
      <w:r>
        <w:t>Confirm that the privacy warning no longer appears and that the browser reports a secure HTTPS connection.</w:t>
      </w:r>
    </w:p>
    <w:p w14:paraId="5D340F19" w14:textId="77777777" w:rsidR="0001788F" w:rsidRDefault="00000000">
      <w:pPr>
        <w:pStyle w:val="ListNumber"/>
      </w:pPr>
      <w:r>
        <w:t>Open the browser’s certificate information and confirm that the certificate is valid for the address entered.</w:t>
      </w:r>
    </w:p>
    <w:p w14:paraId="31342CBE" w14:textId="77777777" w:rsidR="0001788F" w:rsidRDefault="00000000">
      <w:pPr>
        <w:pStyle w:val="Heading1"/>
      </w:pPr>
      <w:r>
        <w:t>Verification checklist</w:t>
      </w:r>
    </w:p>
    <w:p w14:paraId="39A54426" w14:textId="768072EB" w:rsidR="0001788F" w:rsidRDefault="00000000" w:rsidP="00850E0C">
      <w:pPr>
        <w:pStyle w:val="ListBullet"/>
        <w:numPr>
          <w:ilvl w:val="0"/>
          <w:numId w:val="0"/>
        </w:numPr>
        <w:ind w:left="547" w:hanging="274"/>
      </w:pPr>
      <w:r>
        <w:t>The System Web Server opens at https://[device-address]:4443.</w:t>
      </w:r>
    </w:p>
    <w:p w14:paraId="14343874" w14:textId="38C59D01" w:rsidR="0001788F" w:rsidRDefault="00000000" w:rsidP="00850E0C">
      <w:pPr>
        <w:pStyle w:val="ListBullet"/>
        <w:numPr>
          <w:ilvl w:val="0"/>
          <w:numId w:val="0"/>
        </w:numPr>
        <w:ind w:left="547" w:hanging="274"/>
      </w:pPr>
      <w:r>
        <w:t>The browser no longer reports NET::ERR_CERT_AUTHORITY_INVALID.</w:t>
      </w:r>
    </w:p>
    <w:p w14:paraId="32667B08" w14:textId="1024FE1E" w:rsidR="0001788F" w:rsidRDefault="00000000" w:rsidP="00850E0C">
      <w:pPr>
        <w:pStyle w:val="ListBullet"/>
        <w:numPr>
          <w:ilvl w:val="0"/>
          <w:numId w:val="0"/>
        </w:numPr>
        <w:ind w:left="547" w:hanging="274"/>
      </w:pPr>
      <w:r>
        <w:t>The certificate is within its valid date range.</w:t>
      </w:r>
    </w:p>
    <w:p w14:paraId="208AA0EC" w14:textId="763574B3" w:rsidR="0001788F" w:rsidRDefault="00000000" w:rsidP="00850E0C">
      <w:pPr>
        <w:pStyle w:val="ListBullet"/>
        <w:numPr>
          <w:ilvl w:val="0"/>
          <w:numId w:val="0"/>
        </w:numPr>
        <w:ind w:left="547" w:hanging="274"/>
      </w:pPr>
      <w:r>
        <w:t>The IP address or hostname entered in the browser appears in the certificate’s Subject Alternative Name list.</w:t>
      </w:r>
    </w:p>
    <w:p w14:paraId="014C4E5D" w14:textId="7BCAF2E1" w:rsidR="0001788F" w:rsidRDefault="00000000" w:rsidP="00850E0C">
      <w:pPr>
        <w:pStyle w:val="ListBullet"/>
        <w:numPr>
          <w:ilvl w:val="0"/>
          <w:numId w:val="0"/>
        </w:numPr>
        <w:ind w:left="547" w:hanging="274"/>
      </w:pPr>
      <w:r>
        <w:t>The certificate chain terminates at the trusted C3.2 Root Certificate.</w:t>
      </w:r>
    </w:p>
    <w:p w14:paraId="6766E3FB" w14:textId="77777777" w:rsidR="0001788F" w:rsidRDefault="00000000">
      <w:pPr>
        <w:pStyle w:val="Heading1"/>
      </w:pPr>
      <w:r>
        <w:t>Troubleshooting</w:t>
      </w:r>
    </w:p>
    <w:tbl>
      <w:tblPr>
        <w:tblW w:w="0" w:type="auto"/>
        <w:jc w:val="center"/>
        <w:tblLayout w:type="fixed"/>
        <w:tblLook w:val="04A0" w:firstRow="1" w:lastRow="0" w:firstColumn="1" w:lastColumn="0" w:noHBand="0" w:noVBand="1"/>
      </w:tblPr>
      <w:tblGrid>
        <w:gridCol w:w="4896"/>
        <w:gridCol w:w="6192"/>
      </w:tblGrid>
      <w:tr w:rsidR="0001788F" w14:paraId="3D3444B0" w14:textId="77777777">
        <w:trPr>
          <w:tblHeader/>
          <w:jc w:val="center"/>
        </w:trPr>
        <w:tc>
          <w:tcPr>
            <w:tcW w:w="4896" w:type="dxa"/>
            <w:shd w:val="clear" w:color="auto" w:fill="E8EEF5"/>
            <w:tcMar>
              <w:top w:w="100" w:type="dxa"/>
              <w:left w:w="120" w:type="dxa"/>
              <w:bottom w:w="100" w:type="dxa"/>
              <w:right w:w="120" w:type="dxa"/>
            </w:tcMar>
          </w:tcPr>
          <w:p w14:paraId="7144F5BD" w14:textId="77777777" w:rsidR="0001788F" w:rsidRDefault="00000000">
            <w:r>
              <w:rPr>
                <w:b/>
              </w:rPr>
              <w:t>Browser message</w:t>
            </w:r>
          </w:p>
        </w:tc>
        <w:tc>
          <w:tcPr>
            <w:tcW w:w="4896" w:type="dxa"/>
            <w:shd w:val="clear" w:color="auto" w:fill="E8EEF5"/>
            <w:tcMar>
              <w:top w:w="100" w:type="dxa"/>
              <w:left w:w="120" w:type="dxa"/>
              <w:bottom w:w="100" w:type="dxa"/>
              <w:right w:w="120" w:type="dxa"/>
            </w:tcMar>
          </w:tcPr>
          <w:p w14:paraId="7D944BFE" w14:textId="77777777" w:rsidR="0001788F" w:rsidRDefault="00000000">
            <w:r>
              <w:rPr>
                <w:b/>
              </w:rPr>
              <w:t>What to check</w:t>
            </w:r>
          </w:p>
        </w:tc>
      </w:tr>
      <w:tr w:rsidR="0001788F" w14:paraId="333165AD" w14:textId="77777777">
        <w:trPr>
          <w:jc w:val="center"/>
        </w:trPr>
        <w:tc>
          <w:tcPr>
            <w:tcW w:w="2880" w:type="dxa"/>
            <w:tcMar>
              <w:top w:w="100" w:type="dxa"/>
              <w:left w:w="120" w:type="dxa"/>
              <w:bottom w:w="100" w:type="dxa"/>
              <w:right w:w="120" w:type="dxa"/>
            </w:tcMar>
            <w:vAlign w:val="center"/>
          </w:tcPr>
          <w:p w14:paraId="193BDFB1" w14:textId="77777777" w:rsidR="0001788F" w:rsidRDefault="00000000">
            <w:r>
              <w:t>CERT_AUTHORITY_INVALID</w:t>
            </w:r>
          </w:p>
        </w:tc>
        <w:tc>
          <w:tcPr>
            <w:tcW w:w="6192" w:type="dxa"/>
            <w:tcMar>
              <w:top w:w="100" w:type="dxa"/>
              <w:left w:w="120" w:type="dxa"/>
              <w:bottom w:w="100" w:type="dxa"/>
              <w:right w:w="120" w:type="dxa"/>
            </w:tcMar>
            <w:vAlign w:val="center"/>
          </w:tcPr>
          <w:p w14:paraId="29015548" w14:textId="77777777" w:rsidR="0001788F" w:rsidRDefault="00000000">
            <w:r>
              <w:t>Confirm the C3.2 Root Certificate was installed in Trusted Root Certification Authorities, then fully restart the browser.</w:t>
            </w:r>
          </w:p>
        </w:tc>
      </w:tr>
      <w:tr w:rsidR="0001788F" w14:paraId="359E17D3" w14:textId="77777777">
        <w:trPr>
          <w:jc w:val="center"/>
        </w:trPr>
        <w:tc>
          <w:tcPr>
            <w:tcW w:w="2880" w:type="dxa"/>
            <w:tcMar>
              <w:top w:w="100" w:type="dxa"/>
              <w:left w:w="120" w:type="dxa"/>
              <w:bottom w:w="100" w:type="dxa"/>
              <w:right w:w="120" w:type="dxa"/>
            </w:tcMar>
            <w:vAlign w:val="center"/>
          </w:tcPr>
          <w:p w14:paraId="0916725F" w14:textId="77777777" w:rsidR="0001788F" w:rsidRDefault="00000000">
            <w:r>
              <w:t>CERT_COMMON_NAME_INVALID</w:t>
            </w:r>
          </w:p>
        </w:tc>
        <w:tc>
          <w:tcPr>
            <w:tcW w:w="6192" w:type="dxa"/>
            <w:tcMar>
              <w:top w:w="100" w:type="dxa"/>
              <w:left w:w="120" w:type="dxa"/>
              <w:bottom w:w="100" w:type="dxa"/>
              <w:right w:w="120" w:type="dxa"/>
            </w:tcMar>
            <w:vAlign w:val="center"/>
          </w:tcPr>
          <w:p w14:paraId="3D2E55CB" w14:textId="77777777" w:rsidR="0001788F" w:rsidRDefault="00000000">
            <w:r>
              <w:t>Use an IP address or hostname included in the device certificate. Check for a typing error or an address that was added after the certificate was generated.</w:t>
            </w:r>
          </w:p>
        </w:tc>
      </w:tr>
      <w:tr w:rsidR="0001788F" w14:paraId="3C517496" w14:textId="77777777">
        <w:trPr>
          <w:jc w:val="center"/>
        </w:trPr>
        <w:tc>
          <w:tcPr>
            <w:tcW w:w="2880" w:type="dxa"/>
            <w:tcMar>
              <w:top w:w="100" w:type="dxa"/>
              <w:left w:w="120" w:type="dxa"/>
              <w:bottom w:w="100" w:type="dxa"/>
              <w:right w:w="120" w:type="dxa"/>
            </w:tcMar>
            <w:vAlign w:val="center"/>
          </w:tcPr>
          <w:p w14:paraId="0D04D3A5" w14:textId="77777777" w:rsidR="0001788F" w:rsidRDefault="00000000">
            <w:r>
              <w:t>CERT_DATE_INVALID</w:t>
            </w:r>
          </w:p>
        </w:tc>
        <w:tc>
          <w:tcPr>
            <w:tcW w:w="6192" w:type="dxa"/>
            <w:tcMar>
              <w:top w:w="100" w:type="dxa"/>
              <w:left w:w="120" w:type="dxa"/>
              <w:bottom w:w="100" w:type="dxa"/>
              <w:right w:w="120" w:type="dxa"/>
            </w:tcMar>
            <w:vAlign w:val="center"/>
          </w:tcPr>
          <w:p w14:paraId="0D381A31" w14:textId="77777777" w:rsidR="0001788F" w:rsidRDefault="00000000">
            <w:r>
              <w:t>Correct the time, date, and time zone on both the PC and the Crimson device.</w:t>
            </w:r>
          </w:p>
        </w:tc>
      </w:tr>
      <w:tr w:rsidR="0001788F" w14:paraId="4494CE77" w14:textId="77777777">
        <w:trPr>
          <w:jc w:val="center"/>
        </w:trPr>
        <w:tc>
          <w:tcPr>
            <w:tcW w:w="2880" w:type="dxa"/>
            <w:tcMar>
              <w:top w:w="100" w:type="dxa"/>
              <w:left w:w="120" w:type="dxa"/>
              <w:bottom w:w="100" w:type="dxa"/>
              <w:right w:w="120" w:type="dxa"/>
            </w:tcMar>
            <w:vAlign w:val="center"/>
          </w:tcPr>
          <w:p w14:paraId="1BF26D78" w14:textId="77777777" w:rsidR="0001788F" w:rsidRDefault="00000000">
            <w:r>
              <w:t>Warning remains after installation</w:t>
            </w:r>
          </w:p>
        </w:tc>
        <w:tc>
          <w:tcPr>
            <w:tcW w:w="6192" w:type="dxa"/>
            <w:tcMar>
              <w:top w:w="100" w:type="dxa"/>
              <w:left w:w="120" w:type="dxa"/>
              <w:bottom w:w="100" w:type="dxa"/>
              <w:right w:w="120" w:type="dxa"/>
            </w:tcMar>
            <w:vAlign w:val="center"/>
          </w:tcPr>
          <w:p w14:paraId="3E5E594E" w14:textId="77777777" w:rsidR="0001788F" w:rsidRDefault="00000000">
            <w:r>
              <w:t>Confirm the certificate was placed in the intended user or machine store. Enterprise policy or a browser-specific trust store may also apply.</w:t>
            </w:r>
          </w:p>
        </w:tc>
      </w:tr>
    </w:tbl>
    <w:p w14:paraId="1BC18FDD" w14:textId="77777777" w:rsidR="0001788F" w:rsidRDefault="00000000">
      <w:pPr>
        <w:pStyle w:val="Heading1"/>
      </w:pPr>
      <w:r>
        <w:t>Security notes</w:t>
      </w:r>
    </w:p>
    <w:p w14:paraId="6BB8C296" w14:textId="33D4ABAF" w:rsidR="0001788F" w:rsidRDefault="00000000" w:rsidP="00850E0C">
      <w:pPr>
        <w:pStyle w:val="ListBullet"/>
        <w:numPr>
          <w:ilvl w:val="0"/>
          <w:numId w:val="0"/>
        </w:numPr>
      </w:pPr>
      <w:r>
        <w:t>Install a root certificate only when it was obtained directly from a device or source you trust.</w:t>
      </w:r>
    </w:p>
    <w:p w14:paraId="0B286751" w14:textId="77777777" w:rsidR="00CE318C" w:rsidRPr="00CE318C" w:rsidRDefault="00000000" w:rsidP="00CE318C">
      <w:pPr>
        <w:pStyle w:val="ListBullet"/>
        <w:numPr>
          <w:ilvl w:val="0"/>
          <w:numId w:val="0"/>
        </w:numPr>
      </w:pPr>
      <w:r>
        <w:t>The default C3.2 Root Certificate is constrained to private IP addresses and names ending in .local.</w:t>
      </w:r>
      <w:r w:rsidR="00CE318C">
        <w:t xml:space="preserve"> </w:t>
      </w:r>
      <w:r w:rsidR="00CE318C" w:rsidRPr="00CE318C">
        <w:t>Option 1 is convenient for isolated or locally administered systems. Organizations that manage their own enterprise PKI may prefer a server certificate signed by their corporate CA.</w:t>
      </w:r>
    </w:p>
    <w:p w14:paraId="2A0DE244" w14:textId="281041E7" w:rsidR="0001788F" w:rsidRDefault="0001788F" w:rsidP="00850E0C">
      <w:pPr>
        <w:pStyle w:val="ListBullet"/>
        <w:numPr>
          <w:ilvl w:val="0"/>
          <w:numId w:val="0"/>
        </w:numPr>
      </w:pPr>
    </w:p>
    <w:p w14:paraId="3B983566" w14:textId="0781EC3B" w:rsidR="0001788F" w:rsidRDefault="0001788F"/>
    <w:p w14:paraId="59456B16" w14:textId="77777777" w:rsidR="0001788F" w:rsidRDefault="00000000">
      <w:pPr>
        <w:pStyle w:val="Heading1"/>
      </w:pPr>
      <w:r>
        <w:lastRenderedPageBreak/>
        <w:t>Option 2 - Use a Customer-Managed Certificate</w:t>
      </w:r>
    </w:p>
    <w:p w14:paraId="572A0D72" w14:textId="77777777" w:rsidR="0001788F" w:rsidRDefault="00000000">
      <w:r>
        <w:t>Use this option when the organization wants the FlexEdge to present an HTTPS server certificate issued by its own certificate authority. This workflow is for certificates the customer already has or receives from another CA, and it can be issued by an existing corporate CA or by a dedicated industrial-device PKI created with Industrial Certificate Assistant.</w:t>
      </w:r>
    </w:p>
    <w:tbl>
      <w:tblPr>
        <w:tblW w:w="0" w:type="auto"/>
        <w:jc w:val="center"/>
        <w:tblLayout w:type="fixed"/>
        <w:tblLook w:val="04A0" w:firstRow="1" w:lastRow="0" w:firstColumn="1" w:lastColumn="0" w:noHBand="0" w:noVBand="1"/>
      </w:tblPr>
      <w:tblGrid>
        <w:gridCol w:w="9072"/>
      </w:tblGrid>
      <w:tr w:rsidR="0001788F" w14:paraId="18F02A8B" w14:textId="77777777">
        <w:trPr>
          <w:jc w:val="center"/>
        </w:trPr>
        <w:tc>
          <w:tcPr>
            <w:tcW w:w="9072" w:type="dxa"/>
            <w:shd w:val="clear" w:color="auto" w:fill="F4F6F9"/>
            <w:tcMar>
              <w:top w:w="130" w:type="dxa"/>
              <w:left w:w="170" w:type="dxa"/>
              <w:bottom w:w="130" w:type="dxa"/>
              <w:right w:w="170" w:type="dxa"/>
            </w:tcMar>
            <w:vAlign w:val="center"/>
          </w:tcPr>
          <w:p w14:paraId="0352C22F" w14:textId="77777777" w:rsidR="0001788F" w:rsidRDefault="00000000">
            <w:pPr>
              <w:spacing w:after="0"/>
            </w:pPr>
            <w:r>
              <w:rPr>
                <w:b/>
                <w:color w:val="1F4D78"/>
              </w:rPr>
              <w:t xml:space="preserve">Recommended enterprise approach: </w:t>
            </w:r>
            <w:r>
              <w:t>Generate the private key and certificate signing request locally, then have the organization’s existing CA sign the request. The private key remains with the FlexEdge administrator and is never sent to the CA.</w:t>
            </w:r>
          </w:p>
        </w:tc>
      </w:tr>
    </w:tbl>
    <w:p w14:paraId="509CC315" w14:textId="77777777" w:rsidR="0001788F" w:rsidRDefault="0001788F">
      <w:pPr>
        <w:spacing w:after="0"/>
      </w:pPr>
    </w:p>
    <w:p w14:paraId="775FFD1C" w14:textId="4F4380E3" w:rsidR="00CE318C" w:rsidRDefault="00CE318C" w:rsidP="00CE318C">
      <w:pPr>
        <w:pStyle w:val="Heading2"/>
        <w:jc w:val="center"/>
      </w:pPr>
      <w:r w:rsidRPr="00CE318C">
        <w:drawing>
          <wp:inline distT="0" distB="0" distL="0" distR="0" wp14:anchorId="6BB474B5" wp14:editId="02590073">
            <wp:extent cx="6858000" cy="3274695"/>
            <wp:effectExtent l="0" t="0" r="0" b="1905"/>
            <wp:docPr id="38594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44878" name=""/>
                    <pic:cNvPicPr/>
                  </pic:nvPicPr>
                  <pic:blipFill>
                    <a:blip r:embed="rId19"/>
                    <a:stretch>
                      <a:fillRect/>
                    </a:stretch>
                  </pic:blipFill>
                  <pic:spPr>
                    <a:xfrm>
                      <a:off x="0" y="0"/>
                      <a:ext cx="6858000" cy="3274695"/>
                    </a:xfrm>
                    <a:prstGeom prst="rect">
                      <a:avLst/>
                    </a:prstGeom>
                  </pic:spPr>
                </pic:pic>
              </a:graphicData>
            </a:graphic>
          </wp:inline>
        </w:drawing>
      </w:r>
    </w:p>
    <w:p w14:paraId="28F4CA08" w14:textId="7998D63E" w:rsidR="0001788F" w:rsidRDefault="00000000">
      <w:pPr>
        <w:pStyle w:val="Heading2"/>
      </w:pPr>
      <w:r>
        <w:t>Choose an issuance path</w:t>
      </w:r>
    </w:p>
    <w:tbl>
      <w:tblPr>
        <w:tblW w:w="0" w:type="auto"/>
        <w:jc w:val="center"/>
        <w:tblLayout w:type="fixed"/>
        <w:tblLook w:val="04A0" w:firstRow="1" w:lastRow="0" w:firstColumn="1" w:lastColumn="0" w:noHBand="0" w:noVBand="1"/>
      </w:tblPr>
      <w:tblGrid>
        <w:gridCol w:w="3264"/>
        <w:gridCol w:w="3264"/>
        <w:gridCol w:w="3264"/>
      </w:tblGrid>
      <w:tr w:rsidR="0001788F" w14:paraId="1136076B" w14:textId="77777777">
        <w:trPr>
          <w:tblHeader/>
          <w:jc w:val="center"/>
        </w:trPr>
        <w:tc>
          <w:tcPr>
            <w:tcW w:w="3264" w:type="dxa"/>
            <w:shd w:val="clear" w:color="auto" w:fill="E8EEF5"/>
            <w:tcMar>
              <w:top w:w="100" w:type="dxa"/>
              <w:left w:w="120" w:type="dxa"/>
              <w:bottom w:w="100" w:type="dxa"/>
              <w:right w:w="120" w:type="dxa"/>
            </w:tcMar>
          </w:tcPr>
          <w:p w14:paraId="51F760BC" w14:textId="77777777" w:rsidR="0001788F" w:rsidRDefault="00000000">
            <w:r>
              <w:rPr>
                <w:b/>
              </w:rPr>
              <w:t>Path</w:t>
            </w:r>
          </w:p>
        </w:tc>
        <w:tc>
          <w:tcPr>
            <w:tcW w:w="3264" w:type="dxa"/>
            <w:shd w:val="clear" w:color="auto" w:fill="E8EEF5"/>
            <w:tcMar>
              <w:top w:w="100" w:type="dxa"/>
              <w:left w:w="120" w:type="dxa"/>
              <w:bottom w:w="100" w:type="dxa"/>
              <w:right w:w="120" w:type="dxa"/>
            </w:tcMar>
          </w:tcPr>
          <w:p w14:paraId="1A46DF3F" w14:textId="77777777" w:rsidR="0001788F" w:rsidRDefault="00000000">
            <w:r>
              <w:rPr>
                <w:b/>
              </w:rPr>
              <w:t>Use when</w:t>
            </w:r>
          </w:p>
        </w:tc>
        <w:tc>
          <w:tcPr>
            <w:tcW w:w="3264" w:type="dxa"/>
            <w:shd w:val="clear" w:color="auto" w:fill="E8EEF5"/>
            <w:tcMar>
              <w:top w:w="100" w:type="dxa"/>
              <w:left w:w="120" w:type="dxa"/>
              <w:bottom w:w="100" w:type="dxa"/>
              <w:right w:w="120" w:type="dxa"/>
            </w:tcMar>
          </w:tcPr>
          <w:p w14:paraId="2BEF2A49" w14:textId="77777777" w:rsidR="0001788F" w:rsidRDefault="00000000">
            <w:r>
              <w:rPr>
                <w:b/>
              </w:rPr>
              <w:t>Result</w:t>
            </w:r>
          </w:p>
        </w:tc>
      </w:tr>
      <w:tr w:rsidR="0001788F" w14:paraId="1075E375" w14:textId="77777777">
        <w:trPr>
          <w:jc w:val="center"/>
        </w:trPr>
        <w:tc>
          <w:tcPr>
            <w:tcW w:w="3264" w:type="dxa"/>
            <w:tcMar>
              <w:top w:w="100" w:type="dxa"/>
              <w:left w:w="120" w:type="dxa"/>
              <w:bottom w:w="100" w:type="dxa"/>
              <w:right w:w="120" w:type="dxa"/>
            </w:tcMar>
            <w:vAlign w:val="center"/>
          </w:tcPr>
          <w:p w14:paraId="60C73FA1" w14:textId="77777777" w:rsidR="0001788F" w:rsidRDefault="00000000">
            <w:r>
              <w:t>A - Corporate CA</w:t>
            </w:r>
          </w:p>
        </w:tc>
        <w:tc>
          <w:tcPr>
            <w:tcW w:w="3264" w:type="dxa"/>
            <w:tcMar>
              <w:top w:w="100" w:type="dxa"/>
              <w:left w:w="120" w:type="dxa"/>
              <w:bottom w:w="100" w:type="dxa"/>
              <w:right w:w="120" w:type="dxa"/>
            </w:tcMar>
            <w:vAlign w:val="center"/>
          </w:tcPr>
          <w:p w14:paraId="56E0E053" w14:textId="77777777" w:rsidR="0001788F" w:rsidRDefault="00000000">
            <w:r>
              <w:t>The customer already operates Microsoft AD CS or another enterprise CA.</w:t>
            </w:r>
          </w:p>
        </w:tc>
        <w:tc>
          <w:tcPr>
            <w:tcW w:w="3264" w:type="dxa"/>
            <w:tcMar>
              <w:top w:w="100" w:type="dxa"/>
              <w:left w:w="120" w:type="dxa"/>
              <w:bottom w:w="100" w:type="dxa"/>
              <w:right w:w="120" w:type="dxa"/>
            </w:tcMar>
            <w:vAlign w:val="center"/>
          </w:tcPr>
          <w:p w14:paraId="0C0AAC05" w14:textId="77777777" w:rsidR="0001788F" w:rsidRDefault="00000000">
            <w:r>
              <w:t>A CSR and encrypted private key are created locally; the CA returns the signed certificate and chain.</w:t>
            </w:r>
          </w:p>
        </w:tc>
      </w:tr>
      <w:tr w:rsidR="0001788F" w14:paraId="037EEBA2" w14:textId="77777777">
        <w:trPr>
          <w:jc w:val="center"/>
        </w:trPr>
        <w:tc>
          <w:tcPr>
            <w:tcW w:w="3264" w:type="dxa"/>
            <w:tcMar>
              <w:top w:w="100" w:type="dxa"/>
              <w:left w:w="120" w:type="dxa"/>
              <w:bottom w:w="100" w:type="dxa"/>
              <w:right w:w="120" w:type="dxa"/>
            </w:tcMar>
            <w:vAlign w:val="center"/>
          </w:tcPr>
          <w:p w14:paraId="15A3B65B" w14:textId="77777777" w:rsidR="0001788F" w:rsidRDefault="00000000">
            <w:r>
              <w:t>B - Dedicated local PKI</w:t>
            </w:r>
          </w:p>
        </w:tc>
        <w:tc>
          <w:tcPr>
            <w:tcW w:w="3264" w:type="dxa"/>
            <w:tcMar>
              <w:top w:w="100" w:type="dxa"/>
              <w:left w:w="120" w:type="dxa"/>
              <w:bottom w:w="100" w:type="dxa"/>
              <w:right w:w="120" w:type="dxa"/>
            </w:tcMar>
            <w:vAlign w:val="center"/>
          </w:tcPr>
          <w:p w14:paraId="44977309" w14:textId="77777777" w:rsidR="0001788F" w:rsidRDefault="00000000">
            <w:r>
              <w:t>The site needs an independent certificate hierarchy for industrial devices.</w:t>
            </w:r>
          </w:p>
        </w:tc>
        <w:tc>
          <w:tcPr>
            <w:tcW w:w="3264" w:type="dxa"/>
            <w:tcMar>
              <w:top w:w="100" w:type="dxa"/>
              <w:left w:w="120" w:type="dxa"/>
              <w:bottom w:w="100" w:type="dxa"/>
              <w:right w:w="120" w:type="dxa"/>
            </w:tcMar>
            <w:vAlign w:val="center"/>
          </w:tcPr>
          <w:p w14:paraId="01250008" w14:textId="77777777" w:rsidR="0001788F" w:rsidRDefault="00000000">
            <w:r>
              <w:t>A protected root CA, intermediate CA, and FlexEdge server certificate are created.</w:t>
            </w:r>
          </w:p>
        </w:tc>
      </w:tr>
    </w:tbl>
    <w:p w14:paraId="37224639" w14:textId="77777777" w:rsidR="0001788F" w:rsidRDefault="00000000">
      <w:pPr>
        <w:pStyle w:val="Heading2"/>
      </w:pPr>
      <w:r>
        <w:t>Required certificate properties</w:t>
      </w:r>
    </w:p>
    <w:p w14:paraId="38ECC9AA" w14:textId="2B72E36A" w:rsidR="0001788F" w:rsidRDefault="00000000" w:rsidP="00CE318C">
      <w:pPr>
        <w:pStyle w:val="ListBullet"/>
        <w:numPr>
          <w:ilvl w:val="0"/>
          <w:numId w:val="0"/>
        </w:numPr>
      </w:pPr>
      <w:r>
        <w:t>The certificate must be an end-entity server certificate, not a CA certificate.</w:t>
      </w:r>
    </w:p>
    <w:p w14:paraId="6F0147E3" w14:textId="718B36B8" w:rsidR="0001788F" w:rsidRDefault="00000000" w:rsidP="00CE318C">
      <w:pPr>
        <w:pStyle w:val="ListBullet"/>
        <w:numPr>
          <w:ilvl w:val="0"/>
          <w:numId w:val="0"/>
        </w:numPr>
      </w:pPr>
      <w:r>
        <w:t>Extended Key Usage must include TLS Web Server Authentication (serverAuth).</w:t>
      </w:r>
    </w:p>
    <w:p w14:paraId="1F2FB419" w14:textId="04BF2031" w:rsidR="0001788F" w:rsidRDefault="00000000" w:rsidP="00CE318C">
      <w:pPr>
        <w:pStyle w:val="ListBullet"/>
        <w:numPr>
          <w:ilvl w:val="0"/>
          <w:numId w:val="0"/>
        </w:numPr>
      </w:pPr>
      <w:r>
        <w:t>Key Usage should include Digital Signature and, for an RSA certificate, Key Encipherment.</w:t>
      </w:r>
    </w:p>
    <w:p w14:paraId="041CD477" w14:textId="3342A848" w:rsidR="0001788F" w:rsidRDefault="00000000" w:rsidP="00CE318C">
      <w:pPr>
        <w:pStyle w:val="ListBullet"/>
        <w:numPr>
          <w:ilvl w:val="0"/>
          <w:numId w:val="0"/>
        </w:numPr>
      </w:pPr>
      <w:r>
        <w:t>The Subject Alternative Name extension must include every DNS name and IP address used to open the device.</w:t>
      </w:r>
    </w:p>
    <w:p w14:paraId="610F813E" w14:textId="1F3E99A4" w:rsidR="0001788F" w:rsidRDefault="00000000" w:rsidP="00CE318C">
      <w:pPr>
        <w:pStyle w:val="ListBullet"/>
        <w:numPr>
          <w:ilvl w:val="0"/>
          <w:numId w:val="0"/>
        </w:numPr>
      </w:pPr>
      <w:r>
        <w:t>The certificate and private key must be PEM encoded and must form a matching pair.</w:t>
      </w:r>
    </w:p>
    <w:p w14:paraId="2ADE0137" w14:textId="3F98E6FE" w:rsidR="0001788F" w:rsidRDefault="00000000" w:rsidP="00CE318C">
      <w:pPr>
        <w:pStyle w:val="ListBullet"/>
        <w:numPr>
          <w:ilvl w:val="0"/>
          <w:numId w:val="0"/>
        </w:numPr>
      </w:pPr>
      <w:r>
        <w:lastRenderedPageBreak/>
        <w:t>The certificate must be within its validity period, and the PC and FlexEdge clocks must be correct.</w:t>
      </w:r>
    </w:p>
    <w:p w14:paraId="21E15EB8" w14:textId="77777777" w:rsidR="0001788F" w:rsidRDefault="00000000">
      <w:pPr>
        <w:pStyle w:val="Heading2"/>
      </w:pPr>
      <w:r>
        <w:t>Before generating the certificate</w:t>
      </w:r>
    </w:p>
    <w:p w14:paraId="5DFB741C" w14:textId="615E5D10" w:rsidR="0001788F" w:rsidRDefault="00000000">
      <w:r>
        <w:t>Record every address that administrators may use. For the example device in this guide, the IP address is 10.255.254.4. A</w:t>
      </w:r>
      <w:r w:rsidR="00182243">
        <w:t xml:space="preserve">n example </w:t>
      </w:r>
      <w:r>
        <w:t>Subject Alternative Name list could be:</w:t>
      </w:r>
    </w:p>
    <w:p w14:paraId="12A24A04" w14:textId="688E4B9C" w:rsidR="0001788F" w:rsidRDefault="00000000">
      <w:pPr>
        <w:jc w:val="center"/>
      </w:pPr>
      <w:r>
        <w:rPr>
          <w:rFonts w:ascii="Consolas" w:hAnsi="Consolas"/>
          <w:b/>
          <w:color w:val="1F4D78"/>
        </w:rPr>
        <w:t>10.255.254.4,</w:t>
      </w:r>
      <w:r w:rsidR="00182243">
        <w:rPr>
          <w:rFonts w:ascii="Consolas" w:hAnsi="Consolas"/>
          <w:b/>
          <w:color w:val="1F4D78"/>
        </w:rPr>
        <w:t xml:space="preserve"> </w:t>
      </w:r>
      <w:r w:rsidR="00182243" w:rsidRPr="00182243">
        <w:rPr>
          <w:rFonts w:ascii="Consolas" w:hAnsi="Consolas"/>
          <w:b/>
          <w:color w:val="1F4D78"/>
        </w:rPr>
        <w:t>da50-08ffcf</w:t>
      </w:r>
    </w:p>
    <w:tbl>
      <w:tblPr>
        <w:tblW w:w="0" w:type="auto"/>
        <w:jc w:val="center"/>
        <w:tblLayout w:type="fixed"/>
        <w:tblLook w:val="04A0" w:firstRow="1" w:lastRow="0" w:firstColumn="1" w:lastColumn="0" w:noHBand="0" w:noVBand="1"/>
      </w:tblPr>
      <w:tblGrid>
        <w:gridCol w:w="9072"/>
      </w:tblGrid>
      <w:tr w:rsidR="0001788F" w14:paraId="0F4CFE4B" w14:textId="77777777">
        <w:trPr>
          <w:jc w:val="center"/>
        </w:trPr>
        <w:tc>
          <w:tcPr>
            <w:tcW w:w="9072" w:type="dxa"/>
            <w:shd w:val="clear" w:color="auto" w:fill="FFF4CE"/>
            <w:tcMar>
              <w:top w:w="130" w:type="dxa"/>
              <w:left w:w="170" w:type="dxa"/>
              <w:bottom w:w="130" w:type="dxa"/>
              <w:right w:w="170" w:type="dxa"/>
            </w:tcMar>
            <w:vAlign w:val="center"/>
          </w:tcPr>
          <w:p w14:paraId="76FE27E2" w14:textId="77777777" w:rsidR="0001788F" w:rsidRDefault="00000000">
            <w:pPr>
              <w:spacing w:after="0"/>
            </w:pPr>
            <w:r>
              <w:rPr>
                <w:b/>
                <w:color w:val="1F4D78"/>
              </w:rPr>
              <w:t xml:space="preserve">Do not omit the IP address: </w:t>
            </w:r>
            <w:r>
              <w:t>If users open https://10.255.254.4:4443, the certificate must contain 10.255.254.4 as an IP Subject Alternative Name. Adding it only as a Common Name is not sufficient.</w:t>
            </w:r>
          </w:p>
        </w:tc>
      </w:tr>
    </w:tbl>
    <w:p w14:paraId="17C43A05" w14:textId="77777777" w:rsidR="0001788F" w:rsidRDefault="0001788F">
      <w:pPr>
        <w:spacing w:after="0"/>
      </w:pPr>
    </w:p>
    <w:p w14:paraId="5DF2A330" w14:textId="77777777" w:rsidR="0001788F" w:rsidRDefault="00000000">
      <w:r>
        <w:br w:type="page"/>
      </w:r>
    </w:p>
    <w:p w14:paraId="406B4C51" w14:textId="77777777" w:rsidR="0001788F" w:rsidRDefault="00000000">
      <w:pPr>
        <w:pStyle w:val="Heading2"/>
      </w:pPr>
      <w:r>
        <w:lastRenderedPageBreak/>
        <w:t>Path A - Request a Certificate from a Corporate CA</w:t>
      </w:r>
    </w:p>
    <w:p w14:paraId="6F5B9E22" w14:textId="77777777" w:rsidR="0001788F" w:rsidRDefault="00000000">
      <w:pPr>
        <w:pStyle w:val="Heading3"/>
      </w:pPr>
      <w:r>
        <w:t>Step A1 - Generate the private key and CSR</w:t>
      </w:r>
    </w:p>
    <w:p w14:paraId="28CE6EF8" w14:textId="77777777" w:rsidR="0001788F" w:rsidRDefault="00000000">
      <w:r>
        <w:t>Open Industrial Certificate Assistant and select Request one from my company. Complete the fields as follows:</w:t>
      </w:r>
    </w:p>
    <w:tbl>
      <w:tblPr>
        <w:tblW w:w="0" w:type="auto"/>
        <w:jc w:val="center"/>
        <w:tblLayout w:type="fixed"/>
        <w:tblLook w:val="04A0" w:firstRow="1" w:lastRow="0" w:firstColumn="1" w:lastColumn="0" w:noHBand="0" w:noVBand="1"/>
      </w:tblPr>
      <w:tblGrid>
        <w:gridCol w:w="4896"/>
        <w:gridCol w:w="4896"/>
      </w:tblGrid>
      <w:tr w:rsidR="0001788F" w14:paraId="2C63E417" w14:textId="77777777">
        <w:trPr>
          <w:tblHeader/>
          <w:jc w:val="center"/>
        </w:trPr>
        <w:tc>
          <w:tcPr>
            <w:tcW w:w="4896" w:type="dxa"/>
            <w:shd w:val="clear" w:color="auto" w:fill="E8EEF5"/>
            <w:tcMar>
              <w:top w:w="100" w:type="dxa"/>
              <w:left w:w="120" w:type="dxa"/>
              <w:bottom w:w="100" w:type="dxa"/>
              <w:right w:w="120" w:type="dxa"/>
            </w:tcMar>
          </w:tcPr>
          <w:p w14:paraId="1283FA3C" w14:textId="77777777" w:rsidR="0001788F" w:rsidRDefault="00000000">
            <w:r>
              <w:rPr>
                <w:b/>
              </w:rPr>
              <w:t>Application field</w:t>
            </w:r>
          </w:p>
        </w:tc>
        <w:tc>
          <w:tcPr>
            <w:tcW w:w="4896" w:type="dxa"/>
            <w:shd w:val="clear" w:color="auto" w:fill="E8EEF5"/>
            <w:tcMar>
              <w:top w:w="100" w:type="dxa"/>
              <w:left w:w="120" w:type="dxa"/>
              <w:bottom w:w="100" w:type="dxa"/>
              <w:right w:w="120" w:type="dxa"/>
            </w:tcMar>
          </w:tcPr>
          <w:p w14:paraId="6C2396FA" w14:textId="77777777" w:rsidR="0001788F" w:rsidRDefault="00000000">
            <w:r>
              <w:rPr>
                <w:b/>
              </w:rPr>
              <w:t>Value</w:t>
            </w:r>
          </w:p>
        </w:tc>
      </w:tr>
      <w:tr w:rsidR="0001788F" w14:paraId="0C6750C9" w14:textId="77777777">
        <w:trPr>
          <w:jc w:val="center"/>
        </w:trPr>
        <w:tc>
          <w:tcPr>
            <w:tcW w:w="4896" w:type="dxa"/>
            <w:tcMar>
              <w:top w:w="100" w:type="dxa"/>
              <w:left w:w="120" w:type="dxa"/>
              <w:bottom w:w="100" w:type="dxa"/>
              <w:right w:w="120" w:type="dxa"/>
            </w:tcMar>
            <w:vAlign w:val="center"/>
          </w:tcPr>
          <w:p w14:paraId="0F321628" w14:textId="77777777" w:rsidR="0001788F" w:rsidRDefault="00000000">
            <w:r>
              <w:t>Common name</w:t>
            </w:r>
          </w:p>
        </w:tc>
        <w:tc>
          <w:tcPr>
            <w:tcW w:w="4896" w:type="dxa"/>
            <w:tcMar>
              <w:top w:w="100" w:type="dxa"/>
              <w:left w:w="120" w:type="dxa"/>
              <w:bottom w:w="100" w:type="dxa"/>
              <w:right w:w="120" w:type="dxa"/>
            </w:tcMar>
            <w:vAlign w:val="center"/>
          </w:tcPr>
          <w:p w14:paraId="0F88C12B" w14:textId="77777777" w:rsidR="0001788F" w:rsidRDefault="00000000">
            <w:r>
              <w:t>Primary DNS name for the FlexEdge, such as flexedge01.company.local</w:t>
            </w:r>
          </w:p>
        </w:tc>
      </w:tr>
      <w:tr w:rsidR="0001788F" w14:paraId="6CDD75E7" w14:textId="77777777">
        <w:trPr>
          <w:jc w:val="center"/>
        </w:trPr>
        <w:tc>
          <w:tcPr>
            <w:tcW w:w="4896" w:type="dxa"/>
            <w:tcMar>
              <w:top w:w="100" w:type="dxa"/>
              <w:left w:w="120" w:type="dxa"/>
              <w:bottom w:w="100" w:type="dxa"/>
              <w:right w:w="120" w:type="dxa"/>
            </w:tcMar>
            <w:vAlign w:val="center"/>
          </w:tcPr>
          <w:p w14:paraId="7292F167" w14:textId="77777777" w:rsidR="0001788F" w:rsidRDefault="00000000">
            <w:r>
              <w:t>Organization</w:t>
            </w:r>
          </w:p>
        </w:tc>
        <w:tc>
          <w:tcPr>
            <w:tcW w:w="4896" w:type="dxa"/>
            <w:tcMar>
              <w:top w:w="100" w:type="dxa"/>
              <w:left w:w="120" w:type="dxa"/>
              <w:bottom w:w="100" w:type="dxa"/>
              <w:right w:w="120" w:type="dxa"/>
            </w:tcMar>
            <w:vAlign w:val="center"/>
          </w:tcPr>
          <w:p w14:paraId="0A43FA14" w14:textId="77777777" w:rsidR="0001788F" w:rsidRDefault="00000000">
            <w:r>
              <w:t>Customer’s organization name</w:t>
            </w:r>
          </w:p>
        </w:tc>
      </w:tr>
      <w:tr w:rsidR="0001788F" w14:paraId="49C93B2A" w14:textId="77777777">
        <w:trPr>
          <w:jc w:val="center"/>
        </w:trPr>
        <w:tc>
          <w:tcPr>
            <w:tcW w:w="4896" w:type="dxa"/>
            <w:tcMar>
              <w:top w:w="100" w:type="dxa"/>
              <w:left w:w="120" w:type="dxa"/>
              <w:bottom w:w="100" w:type="dxa"/>
              <w:right w:w="120" w:type="dxa"/>
            </w:tcMar>
            <w:vAlign w:val="center"/>
          </w:tcPr>
          <w:p w14:paraId="0701184E" w14:textId="77777777" w:rsidR="0001788F" w:rsidRDefault="00000000">
            <w:r>
              <w:t>DNS names and IPs</w:t>
            </w:r>
          </w:p>
        </w:tc>
        <w:tc>
          <w:tcPr>
            <w:tcW w:w="4896" w:type="dxa"/>
            <w:tcMar>
              <w:top w:w="100" w:type="dxa"/>
              <w:left w:w="120" w:type="dxa"/>
              <w:bottom w:w="100" w:type="dxa"/>
              <w:right w:w="120" w:type="dxa"/>
            </w:tcMar>
            <w:vAlign w:val="center"/>
          </w:tcPr>
          <w:p w14:paraId="500E25B4" w14:textId="77777777" w:rsidR="0001788F" w:rsidRDefault="00000000">
            <w:r>
              <w:t>Comma-separated list of every address used to reach the device</w:t>
            </w:r>
          </w:p>
        </w:tc>
      </w:tr>
      <w:tr w:rsidR="0001788F" w14:paraId="75F8C037" w14:textId="77777777">
        <w:trPr>
          <w:jc w:val="center"/>
        </w:trPr>
        <w:tc>
          <w:tcPr>
            <w:tcW w:w="4896" w:type="dxa"/>
            <w:tcMar>
              <w:top w:w="100" w:type="dxa"/>
              <w:left w:w="120" w:type="dxa"/>
              <w:bottom w:w="100" w:type="dxa"/>
              <w:right w:w="120" w:type="dxa"/>
            </w:tcMar>
            <w:vAlign w:val="center"/>
          </w:tcPr>
          <w:p w14:paraId="47EF8CC1" w14:textId="77777777" w:rsidR="0001788F" w:rsidRDefault="00000000">
            <w:r>
              <w:t>Protect private key with password</w:t>
            </w:r>
          </w:p>
        </w:tc>
        <w:tc>
          <w:tcPr>
            <w:tcW w:w="4896" w:type="dxa"/>
            <w:tcMar>
              <w:top w:w="100" w:type="dxa"/>
              <w:left w:w="120" w:type="dxa"/>
              <w:bottom w:w="100" w:type="dxa"/>
              <w:right w:w="120" w:type="dxa"/>
            </w:tcMar>
            <w:vAlign w:val="center"/>
          </w:tcPr>
          <w:p w14:paraId="4BF7A16D" w14:textId="77777777" w:rsidR="0001788F" w:rsidRDefault="00000000">
            <w:r>
              <w:t>Strong password that will later be entered in Crimson</w:t>
            </w:r>
          </w:p>
        </w:tc>
      </w:tr>
      <w:tr w:rsidR="0001788F" w14:paraId="31C88F0F" w14:textId="77777777">
        <w:trPr>
          <w:jc w:val="center"/>
        </w:trPr>
        <w:tc>
          <w:tcPr>
            <w:tcW w:w="4896" w:type="dxa"/>
            <w:tcMar>
              <w:top w:w="100" w:type="dxa"/>
              <w:left w:w="120" w:type="dxa"/>
              <w:bottom w:w="100" w:type="dxa"/>
              <w:right w:w="120" w:type="dxa"/>
            </w:tcMar>
            <w:vAlign w:val="center"/>
          </w:tcPr>
          <w:p w14:paraId="62F2F437" w14:textId="77777777" w:rsidR="0001788F" w:rsidRDefault="00000000">
            <w:r>
              <w:t>Output folder</w:t>
            </w:r>
          </w:p>
        </w:tc>
        <w:tc>
          <w:tcPr>
            <w:tcW w:w="4896" w:type="dxa"/>
            <w:tcMar>
              <w:top w:w="100" w:type="dxa"/>
              <w:left w:w="120" w:type="dxa"/>
              <w:bottom w:w="100" w:type="dxa"/>
              <w:right w:w="120" w:type="dxa"/>
            </w:tcMar>
            <w:vAlign w:val="center"/>
          </w:tcPr>
          <w:p w14:paraId="1D8FD419" w14:textId="77777777" w:rsidR="0001788F" w:rsidRDefault="00000000">
            <w:r>
              <w:t>Secure folder dedicated to this FlexEdge</w:t>
            </w:r>
          </w:p>
        </w:tc>
      </w:tr>
    </w:tbl>
    <w:p w14:paraId="76251354" w14:textId="77777777" w:rsidR="0001788F" w:rsidRDefault="00000000">
      <w:r>
        <w:t>Select Create private key and CSR. The application creates private-key.pem and request.csr.pem.</w:t>
      </w:r>
    </w:p>
    <w:tbl>
      <w:tblPr>
        <w:tblW w:w="0" w:type="auto"/>
        <w:jc w:val="center"/>
        <w:tblLayout w:type="fixed"/>
        <w:tblLook w:val="04A0" w:firstRow="1" w:lastRow="0" w:firstColumn="1" w:lastColumn="0" w:noHBand="0" w:noVBand="1"/>
      </w:tblPr>
      <w:tblGrid>
        <w:gridCol w:w="9072"/>
      </w:tblGrid>
      <w:tr w:rsidR="0001788F" w14:paraId="0E0EB6B3" w14:textId="77777777">
        <w:trPr>
          <w:jc w:val="center"/>
        </w:trPr>
        <w:tc>
          <w:tcPr>
            <w:tcW w:w="9072" w:type="dxa"/>
            <w:shd w:val="clear" w:color="auto" w:fill="FDECEC"/>
            <w:tcMar>
              <w:top w:w="130" w:type="dxa"/>
              <w:left w:w="170" w:type="dxa"/>
              <w:bottom w:w="130" w:type="dxa"/>
              <w:right w:w="170" w:type="dxa"/>
            </w:tcMar>
            <w:vAlign w:val="center"/>
          </w:tcPr>
          <w:p w14:paraId="07637867" w14:textId="77777777" w:rsidR="0001788F" w:rsidRDefault="00000000">
            <w:pPr>
              <w:spacing w:after="0"/>
            </w:pPr>
            <w:r>
              <w:rPr>
                <w:b/>
                <w:color w:val="1F4D78"/>
              </w:rPr>
              <w:t xml:space="preserve">Protect the private key: </w:t>
            </w:r>
            <w:r>
              <w:t>Do not email or upload private-key.pem to the certificate authority. Submit only request.csr.pem. Retain the private-key password securely.</w:t>
            </w:r>
          </w:p>
        </w:tc>
      </w:tr>
    </w:tbl>
    <w:p w14:paraId="6583BC1B" w14:textId="77777777" w:rsidR="0001788F" w:rsidRDefault="0001788F">
      <w:pPr>
        <w:spacing w:after="0"/>
      </w:pPr>
    </w:p>
    <w:p w14:paraId="09D431CD" w14:textId="77777777" w:rsidR="0001788F" w:rsidRDefault="00000000">
      <w:pPr>
        <w:pStyle w:val="Heading3"/>
      </w:pPr>
      <w:r>
        <w:t>Step A2 - Submit the CSR</w:t>
      </w:r>
    </w:p>
    <w:p w14:paraId="2C873EB8" w14:textId="77777777" w:rsidR="0001788F" w:rsidRDefault="00000000">
      <w:pPr>
        <w:pStyle w:val="ListNumber"/>
        <w:numPr>
          <w:ilvl w:val="0"/>
          <w:numId w:val="1"/>
        </w:numPr>
      </w:pPr>
      <w:r>
        <w:t>Submit request.csr.pem through the organization’s approved certificate-request process.</w:t>
      </w:r>
    </w:p>
    <w:p w14:paraId="5B7DE9FD" w14:textId="77777777" w:rsidR="0001788F" w:rsidRDefault="00000000">
      <w:pPr>
        <w:pStyle w:val="ListNumber"/>
        <w:numPr>
          <w:ilvl w:val="0"/>
          <w:numId w:val="1"/>
        </w:numPr>
      </w:pPr>
      <w:r>
        <w:t>Request a TLS Web Server Authentication certificate.</w:t>
      </w:r>
    </w:p>
    <w:p w14:paraId="08868440" w14:textId="77777777" w:rsidR="0001788F" w:rsidRDefault="00000000">
      <w:pPr>
        <w:pStyle w:val="ListNumber"/>
        <w:numPr>
          <w:ilvl w:val="0"/>
          <w:numId w:val="1"/>
        </w:numPr>
      </w:pPr>
      <w:r>
        <w:t>Confirm the issuing CA preserves all requested DNS and IP Subject Alternative Names.</w:t>
      </w:r>
    </w:p>
    <w:p w14:paraId="2B8C4FF6" w14:textId="77777777" w:rsidR="0001788F" w:rsidRDefault="00000000">
      <w:pPr>
        <w:pStyle w:val="ListNumber"/>
        <w:numPr>
          <w:ilvl w:val="0"/>
          <w:numId w:val="1"/>
        </w:numPr>
      </w:pPr>
      <w:r>
        <w:t>Obtain the signed server certificate and the issuing intermediate CA certificate or complete CA chain in PEM format.</w:t>
      </w:r>
    </w:p>
    <w:p w14:paraId="40E4597F" w14:textId="77777777" w:rsidR="0001788F" w:rsidRDefault="00000000">
      <w:pPr>
        <w:pStyle w:val="Heading3"/>
      </w:pPr>
      <w:r>
        <w:t>Step A3 - Validate the returned certificate</w:t>
      </w:r>
    </w:p>
    <w:p w14:paraId="134A41C5" w14:textId="77777777" w:rsidR="0001788F" w:rsidRDefault="00000000">
      <w:r>
        <w:t>In Industrial Certificate Assistant, use Import Existing Certificate when the customer already has a matching server certificate, private key, and CA chain. Choose the certificate, private key, and CA chain files from that package, then enter the private-key password only if the private key is encrypted and select Validate and create Crimson package.</w:t>
      </w:r>
    </w:p>
    <w:p w14:paraId="22C9D3DF" w14:textId="77777777" w:rsidR="0001788F" w:rsidRDefault="00000000">
      <w:r>
        <w:t>Do not continue until the application confirms that the certificate and private key match and that the certificate chain verifies successfully.</w:t>
      </w:r>
    </w:p>
    <w:p w14:paraId="33D1D96B" w14:textId="77777777" w:rsidR="0001788F" w:rsidRDefault="00000000">
      <w:r>
        <w:br w:type="page"/>
      </w:r>
    </w:p>
    <w:p w14:paraId="148EBBAF" w14:textId="77777777" w:rsidR="0001788F" w:rsidRDefault="00000000">
      <w:pPr>
        <w:pStyle w:val="Heading2"/>
      </w:pPr>
      <w:r>
        <w:lastRenderedPageBreak/>
        <w:t>Path B - Create a Dedicated Industrial PKI</w:t>
      </w:r>
    </w:p>
    <w:p w14:paraId="42C2EBEF" w14:textId="77777777" w:rsidR="0001788F" w:rsidRDefault="00000000">
      <w:pPr>
        <w:pStyle w:val="Heading3"/>
      </w:pPr>
      <w:r>
        <w:t>Step B1 - Create the root and intermediate CAs</w:t>
      </w:r>
    </w:p>
    <w:p w14:paraId="4AE214FA" w14:textId="77777777" w:rsidR="0001788F" w:rsidRDefault="00000000">
      <w:r>
        <w:t>Open Industrial Certificate Assistant and select Create my own PKI. Choose a new workspace and enter the organization and DNS suffix. Keep CA-key encryption enabled and enter a password, or clear the encryption checkbox and complete the passwordless risk confirmation. Select Create PKI project.</w:t>
      </w:r>
    </w:p>
    <w:p w14:paraId="5E4B9CE6" w14:textId="77777777" w:rsidR="0001788F" w:rsidRDefault="00000000">
      <w:pPr>
        <w:keepNext/>
        <w:jc w:val="center"/>
      </w:pPr>
      <w:r>
        <w:rPr>
          <w:noProof/>
        </w:rPr>
        <w:drawing>
          <wp:inline distT="0" distB="0" distL="0" distR="0" wp14:anchorId="7808F995" wp14:editId="0B5BBFF8">
            <wp:extent cx="5303520" cy="39438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7).png"/>
                    <pic:cNvPicPr/>
                  </pic:nvPicPr>
                  <pic:blipFill>
                    <a:blip r:embed="rId20"/>
                    <a:stretch>
                      <a:fillRect/>
                    </a:stretch>
                  </pic:blipFill>
                  <pic:spPr>
                    <a:xfrm>
                      <a:off x="0" y="0"/>
                      <a:ext cx="5303520" cy="3943899"/>
                    </a:xfrm>
                    <a:prstGeom prst="rect">
                      <a:avLst/>
                    </a:prstGeom>
                  </pic:spPr>
                </pic:pic>
              </a:graphicData>
            </a:graphic>
          </wp:inline>
        </w:drawing>
      </w:r>
    </w:p>
    <w:p w14:paraId="15CF1AD8" w14:textId="77777777" w:rsidR="0001788F" w:rsidRDefault="00000000">
      <w:pPr>
        <w:spacing w:after="200"/>
        <w:jc w:val="center"/>
      </w:pPr>
      <w:r>
        <w:rPr>
          <w:i/>
          <w:color w:val="667085"/>
          <w:sz w:val="18"/>
        </w:rPr>
        <w:t>Figure 5 - Completed PKI project fields with CA-key encryption disabled for the validated passwordless test.</w:t>
      </w:r>
    </w:p>
    <w:tbl>
      <w:tblPr>
        <w:tblW w:w="0" w:type="auto"/>
        <w:jc w:val="center"/>
        <w:tblLayout w:type="fixed"/>
        <w:tblLook w:val="04A0" w:firstRow="1" w:lastRow="0" w:firstColumn="1" w:lastColumn="0" w:noHBand="0" w:noVBand="1"/>
      </w:tblPr>
      <w:tblGrid>
        <w:gridCol w:w="9072"/>
      </w:tblGrid>
      <w:tr w:rsidR="0001788F" w14:paraId="17E0A135" w14:textId="77777777">
        <w:trPr>
          <w:jc w:val="center"/>
        </w:trPr>
        <w:tc>
          <w:tcPr>
            <w:tcW w:w="9072" w:type="dxa"/>
            <w:shd w:val="clear" w:color="auto" w:fill="FDECEC"/>
            <w:tcMar>
              <w:top w:w="130" w:type="dxa"/>
              <w:left w:w="170" w:type="dxa"/>
              <w:bottom w:w="130" w:type="dxa"/>
              <w:right w:w="170" w:type="dxa"/>
            </w:tcMar>
            <w:vAlign w:val="center"/>
          </w:tcPr>
          <w:p w14:paraId="45458A8A" w14:textId="77777777" w:rsidR="0001788F" w:rsidRDefault="00000000">
            <w:pPr>
              <w:spacing w:after="0"/>
            </w:pPr>
            <w:r>
              <w:rPr>
                <w:b/>
                <w:color w:val="1F4D78"/>
              </w:rPr>
              <w:t xml:space="preserve">CA custody: </w:t>
            </w:r>
            <w:r>
              <w:t>Back up the PKI workspace securely and keep the root CA offline whenever it is not required. Anyone who obtains an unencrypted CA key—or an encrypted CA key and its password—can issue certificates trusted by that CA.</w:t>
            </w:r>
          </w:p>
        </w:tc>
      </w:tr>
    </w:tbl>
    <w:p w14:paraId="1F953643" w14:textId="77777777" w:rsidR="0001788F" w:rsidRDefault="0001788F">
      <w:pPr>
        <w:spacing w:after="0"/>
      </w:pPr>
    </w:p>
    <w:p w14:paraId="3A4F712C" w14:textId="43A54C32" w:rsidR="0001788F" w:rsidRDefault="0001788F">
      <w:pPr>
        <w:keepNext/>
        <w:jc w:val="center"/>
      </w:pPr>
    </w:p>
    <w:p w14:paraId="0F3FD3D0" w14:textId="77777777" w:rsidR="0001788F" w:rsidRDefault="00000000">
      <w:pPr>
        <w:pStyle w:val="Heading3"/>
      </w:pPr>
      <w:r>
        <w:t>Step B1 result</w:t>
      </w:r>
    </w:p>
    <w:p w14:paraId="1EAD9879" w14:textId="77777777" w:rsidR="0001788F" w:rsidRDefault="00000000">
      <w:r>
        <w:t>After generation, the application loads the project and records whether the CA keys are encrypted. Passwords are never written to project metadata.</w:t>
      </w:r>
    </w:p>
    <w:p w14:paraId="04BF1F7F" w14:textId="77777777" w:rsidR="0001788F" w:rsidRDefault="00000000">
      <w:pPr>
        <w:keepNext/>
        <w:jc w:val="center"/>
      </w:pPr>
      <w:r>
        <w:rPr>
          <w:noProof/>
        </w:rPr>
        <w:lastRenderedPageBreak/>
        <w:drawing>
          <wp:inline distT="0" distB="0" distL="0" distR="0" wp14:anchorId="719B3CB1" wp14:editId="6B74575F">
            <wp:extent cx="5303520" cy="39438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9).png"/>
                    <pic:cNvPicPr/>
                  </pic:nvPicPr>
                  <pic:blipFill>
                    <a:blip r:embed="rId21"/>
                    <a:stretch>
                      <a:fillRect/>
                    </a:stretch>
                  </pic:blipFill>
                  <pic:spPr>
                    <a:xfrm>
                      <a:off x="0" y="0"/>
                      <a:ext cx="5303520" cy="3943899"/>
                    </a:xfrm>
                    <a:prstGeom prst="rect">
                      <a:avLst/>
                    </a:prstGeom>
                  </pic:spPr>
                </pic:pic>
              </a:graphicData>
            </a:graphic>
          </wp:inline>
        </w:drawing>
      </w:r>
    </w:p>
    <w:p w14:paraId="3327EDD4" w14:textId="77777777" w:rsidR="0001788F" w:rsidRDefault="00000000">
      <w:pPr>
        <w:spacing w:after="200"/>
        <w:jc w:val="center"/>
      </w:pPr>
      <w:r>
        <w:rPr>
          <w:i/>
          <w:color w:val="667085"/>
          <w:sz w:val="18"/>
        </w:rPr>
        <w:t>Figure 7 - Successful passwordless PKI project creation.</w:t>
      </w:r>
    </w:p>
    <w:p w14:paraId="6980AF3F" w14:textId="2F02CC9F" w:rsidR="0001788F" w:rsidRDefault="00000000">
      <w:pPr>
        <w:pStyle w:val="Heading3"/>
      </w:pPr>
      <w:r>
        <w:t xml:space="preserve">Step B2 - Issue </w:t>
      </w:r>
      <w:r w:rsidR="00407D1B">
        <w:t xml:space="preserve">device </w:t>
      </w:r>
      <w:r>
        <w:t>certificate</w:t>
      </w:r>
    </w:p>
    <w:p w14:paraId="08CFE539" w14:textId="0BA16323" w:rsidR="0001788F" w:rsidRDefault="00000000">
      <w:r>
        <w:t xml:space="preserve">Select Issue a </w:t>
      </w:r>
      <w:r w:rsidR="00407D1B">
        <w:t>device</w:t>
      </w:r>
      <w:r>
        <w:t xml:space="preserve"> certificate and complete these fields:</w:t>
      </w:r>
    </w:p>
    <w:tbl>
      <w:tblPr>
        <w:tblW w:w="0" w:type="auto"/>
        <w:jc w:val="center"/>
        <w:tblLayout w:type="fixed"/>
        <w:tblLook w:val="04A0" w:firstRow="1" w:lastRow="0" w:firstColumn="1" w:lastColumn="0" w:noHBand="0" w:noVBand="1"/>
      </w:tblPr>
      <w:tblGrid>
        <w:gridCol w:w="4896"/>
        <w:gridCol w:w="4896"/>
      </w:tblGrid>
      <w:tr w:rsidR="0001788F" w14:paraId="29933483" w14:textId="77777777">
        <w:trPr>
          <w:tblHeader/>
          <w:jc w:val="center"/>
        </w:trPr>
        <w:tc>
          <w:tcPr>
            <w:tcW w:w="4896" w:type="dxa"/>
            <w:shd w:val="clear" w:color="auto" w:fill="E8EEF5"/>
            <w:tcMar>
              <w:top w:w="100" w:type="dxa"/>
              <w:left w:w="120" w:type="dxa"/>
              <w:bottom w:w="100" w:type="dxa"/>
              <w:right w:w="120" w:type="dxa"/>
            </w:tcMar>
          </w:tcPr>
          <w:p w14:paraId="2A996D50" w14:textId="77777777" w:rsidR="0001788F" w:rsidRDefault="00000000">
            <w:r>
              <w:rPr>
                <w:b/>
              </w:rPr>
              <w:t>Application field</w:t>
            </w:r>
          </w:p>
        </w:tc>
        <w:tc>
          <w:tcPr>
            <w:tcW w:w="4896" w:type="dxa"/>
            <w:shd w:val="clear" w:color="auto" w:fill="E8EEF5"/>
            <w:tcMar>
              <w:top w:w="100" w:type="dxa"/>
              <w:left w:w="120" w:type="dxa"/>
              <w:bottom w:w="100" w:type="dxa"/>
              <w:right w:w="120" w:type="dxa"/>
            </w:tcMar>
          </w:tcPr>
          <w:p w14:paraId="5B0352FA" w14:textId="77777777" w:rsidR="0001788F" w:rsidRDefault="00000000">
            <w:r>
              <w:rPr>
                <w:b/>
              </w:rPr>
              <w:t>Value</w:t>
            </w:r>
          </w:p>
        </w:tc>
      </w:tr>
      <w:tr w:rsidR="0001788F" w14:paraId="6A03DEDA" w14:textId="77777777">
        <w:trPr>
          <w:jc w:val="center"/>
        </w:trPr>
        <w:tc>
          <w:tcPr>
            <w:tcW w:w="4896" w:type="dxa"/>
            <w:tcMar>
              <w:top w:w="100" w:type="dxa"/>
              <w:left w:w="120" w:type="dxa"/>
              <w:bottom w:w="100" w:type="dxa"/>
              <w:right w:w="120" w:type="dxa"/>
            </w:tcMar>
            <w:vAlign w:val="center"/>
          </w:tcPr>
          <w:p w14:paraId="0F524A74" w14:textId="77777777" w:rsidR="0001788F" w:rsidRDefault="00000000">
            <w:r>
              <w:t>PKI workspace</w:t>
            </w:r>
          </w:p>
        </w:tc>
        <w:tc>
          <w:tcPr>
            <w:tcW w:w="4896" w:type="dxa"/>
            <w:tcMar>
              <w:top w:w="100" w:type="dxa"/>
              <w:left w:w="120" w:type="dxa"/>
              <w:bottom w:w="100" w:type="dxa"/>
              <w:right w:w="120" w:type="dxa"/>
            </w:tcMar>
            <w:vAlign w:val="center"/>
          </w:tcPr>
          <w:p w14:paraId="62FEF4D8" w14:textId="77777777" w:rsidR="0001788F" w:rsidRDefault="00000000">
            <w:r>
              <w:t>Workspace created in Step B1</w:t>
            </w:r>
          </w:p>
        </w:tc>
      </w:tr>
      <w:tr w:rsidR="0001788F" w14:paraId="259DE80A" w14:textId="77777777">
        <w:trPr>
          <w:jc w:val="center"/>
        </w:trPr>
        <w:tc>
          <w:tcPr>
            <w:tcW w:w="4896" w:type="dxa"/>
            <w:tcMar>
              <w:top w:w="100" w:type="dxa"/>
              <w:left w:w="120" w:type="dxa"/>
              <w:bottom w:w="100" w:type="dxa"/>
              <w:right w:w="120" w:type="dxa"/>
            </w:tcMar>
            <w:vAlign w:val="center"/>
          </w:tcPr>
          <w:p w14:paraId="31894FFA" w14:textId="77777777" w:rsidR="0001788F" w:rsidRDefault="00000000">
            <w:r>
              <w:t>Common name</w:t>
            </w:r>
          </w:p>
        </w:tc>
        <w:tc>
          <w:tcPr>
            <w:tcW w:w="4896" w:type="dxa"/>
            <w:tcMar>
              <w:top w:w="100" w:type="dxa"/>
              <w:left w:w="120" w:type="dxa"/>
              <w:bottom w:w="100" w:type="dxa"/>
              <w:right w:w="120" w:type="dxa"/>
            </w:tcMar>
            <w:vAlign w:val="center"/>
          </w:tcPr>
          <w:p w14:paraId="4D5D7EF4" w14:textId="1BCFC4DF" w:rsidR="0001788F" w:rsidRDefault="00E95A2B">
            <w:r>
              <w:t xml:space="preserve">See Below </w:t>
            </w:r>
          </w:p>
          <w:p w14:paraId="7BCDEA2E" w14:textId="647D6F4F" w:rsidR="00407D1B" w:rsidRDefault="00407D1B" w:rsidP="00407D1B">
            <w:pPr>
              <w:jc w:val="center"/>
            </w:pPr>
          </w:p>
        </w:tc>
      </w:tr>
      <w:tr w:rsidR="0001788F" w14:paraId="478D14FE" w14:textId="77777777">
        <w:trPr>
          <w:jc w:val="center"/>
        </w:trPr>
        <w:tc>
          <w:tcPr>
            <w:tcW w:w="4896" w:type="dxa"/>
            <w:tcMar>
              <w:top w:w="100" w:type="dxa"/>
              <w:left w:w="120" w:type="dxa"/>
              <w:bottom w:w="100" w:type="dxa"/>
              <w:right w:w="120" w:type="dxa"/>
            </w:tcMar>
            <w:vAlign w:val="center"/>
          </w:tcPr>
          <w:p w14:paraId="35DB8EE4" w14:textId="77777777" w:rsidR="0001788F" w:rsidRDefault="00000000">
            <w:r>
              <w:t>Organization</w:t>
            </w:r>
          </w:p>
        </w:tc>
        <w:tc>
          <w:tcPr>
            <w:tcW w:w="4896" w:type="dxa"/>
            <w:tcMar>
              <w:top w:w="100" w:type="dxa"/>
              <w:left w:w="120" w:type="dxa"/>
              <w:bottom w:w="100" w:type="dxa"/>
              <w:right w:w="120" w:type="dxa"/>
            </w:tcMar>
            <w:vAlign w:val="center"/>
          </w:tcPr>
          <w:p w14:paraId="430590B4" w14:textId="77777777" w:rsidR="0001788F" w:rsidRDefault="00000000">
            <w:r>
              <w:t>Customer or site organization name</w:t>
            </w:r>
          </w:p>
        </w:tc>
      </w:tr>
      <w:tr w:rsidR="0001788F" w14:paraId="5A727D3A" w14:textId="77777777">
        <w:trPr>
          <w:jc w:val="center"/>
        </w:trPr>
        <w:tc>
          <w:tcPr>
            <w:tcW w:w="4896" w:type="dxa"/>
            <w:tcMar>
              <w:top w:w="100" w:type="dxa"/>
              <w:left w:w="120" w:type="dxa"/>
              <w:bottom w:w="100" w:type="dxa"/>
              <w:right w:w="120" w:type="dxa"/>
            </w:tcMar>
            <w:vAlign w:val="center"/>
          </w:tcPr>
          <w:p w14:paraId="0A6B38AE" w14:textId="77777777" w:rsidR="0001788F" w:rsidRDefault="00000000">
            <w:r>
              <w:t>DNS names and IPs</w:t>
            </w:r>
          </w:p>
        </w:tc>
        <w:tc>
          <w:tcPr>
            <w:tcW w:w="4896" w:type="dxa"/>
            <w:tcMar>
              <w:top w:w="100" w:type="dxa"/>
              <w:left w:w="120" w:type="dxa"/>
              <w:bottom w:w="100" w:type="dxa"/>
              <w:right w:w="120" w:type="dxa"/>
            </w:tcMar>
            <w:vAlign w:val="center"/>
          </w:tcPr>
          <w:p w14:paraId="4E6A2DF9" w14:textId="77777777" w:rsidR="0001788F" w:rsidRDefault="00000000">
            <w:r>
              <w:t>Every address used to open the System Web Server</w:t>
            </w:r>
          </w:p>
        </w:tc>
      </w:tr>
      <w:tr w:rsidR="0001788F" w14:paraId="4D7BCBA9" w14:textId="77777777">
        <w:trPr>
          <w:jc w:val="center"/>
        </w:trPr>
        <w:tc>
          <w:tcPr>
            <w:tcW w:w="4896" w:type="dxa"/>
            <w:tcMar>
              <w:top w:w="100" w:type="dxa"/>
              <w:left w:w="120" w:type="dxa"/>
              <w:bottom w:w="100" w:type="dxa"/>
              <w:right w:w="120" w:type="dxa"/>
            </w:tcMar>
            <w:vAlign w:val="center"/>
          </w:tcPr>
          <w:p w14:paraId="753AF6C1" w14:textId="77777777" w:rsidR="0001788F" w:rsidRDefault="00000000">
            <w:r>
              <w:t>CA password</w:t>
            </w:r>
          </w:p>
        </w:tc>
        <w:tc>
          <w:tcPr>
            <w:tcW w:w="4896" w:type="dxa"/>
            <w:tcMar>
              <w:top w:w="100" w:type="dxa"/>
              <w:left w:w="120" w:type="dxa"/>
              <w:bottom w:w="100" w:type="dxa"/>
              <w:right w:w="120" w:type="dxa"/>
            </w:tcMar>
            <w:vAlign w:val="center"/>
          </w:tcPr>
          <w:p w14:paraId="72193E66" w14:textId="77777777" w:rsidR="0001788F" w:rsidRDefault="00000000">
            <w:r>
              <w:t>Password protecting the intermediate CA key</w:t>
            </w:r>
          </w:p>
        </w:tc>
      </w:tr>
      <w:tr w:rsidR="0001788F" w14:paraId="4F1C212F" w14:textId="77777777">
        <w:trPr>
          <w:jc w:val="center"/>
        </w:trPr>
        <w:tc>
          <w:tcPr>
            <w:tcW w:w="4896" w:type="dxa"/>
            <w:tcMar>
              <w:top w:w="100" w:type="dxa"/>
              <w:left w:w="120" w:type="dxa"/>
              <w:bottom w:w="100" w:type="dxa"/>
              <w:right w:w="120" w:type="dxa"/>
            </w:tcMar>
            <w:vAlign w:val="center"/>
          </w:tcPr>
          <w:p w14:paraId="31300013" w14:textId="77777777" w:rsidR="0001788F" w:rsidRDefault="00000000">
            <w:r>
              <w:t>Output folder</w:t>
            </w:r>
          </w:p>
        </w:tc>
        <w:tc>
          <w:tcPr>
            <w:tcW w:w="4896" w:type="dxa"/>
            <w:tcMar>
              <w:top w:w="100" w:type="dxa"/>
              <w:left w:w="120" w:type="dxa"/>
              <w:bottom w:w="100" w:type="dxa"/>
              <w:right w:w="120" w:type="dxa"/>
            </w:tcMar>
            <w:vAlign w:val="center"/>
          </w:tcPr>
          <w:p w14:paraId="197F98F8" w14:textId="77777777" w:rsidR="0001788F" w:rsidRDefault="00000000">
            <w:r>
              <w:t>Secure folder dedicated to this FlexEdge</w:t>
            </w:r>
          </w:p>
        </w:tc>
      </w:tr>
    </w:tbl>
    <w:p w14:paraId="01BF8C31" w14:textId="77777777" w:rsidR="00407D1B" w:rsidRDefault="00407D1B">
      <w:r>
        <w:br/>
      </w:r>
    </w:p>
    <w:p w14:paraId="4AFDE200" w14:textId="77777777" w:rsidR="00E95A2B" w:rsidRDefault="00E95A2B" w:rsidP="00407D1B">
      <w:pPr>
        <w:rPr>
          <w:noProof/>
        </w:rPr>
      </w:pPr>
    </w:p>
    <w:p w14:paraId="05F36A5B" w14:textId="0CC05EB4" w:rsidR="00407D1B" w:rsidRDefault="00407D1B" w:rsidP="00407D1B">
      <w:pPr>
        <w:rPr>
          <w:noProof/>
        </w:rPr>
      </w:pPr>
      <w:r>
        <w:rPr>
          <w:noProof/>
        </w:rPr>
        <w:t>Common name can either be retrieved from the System Configuration page, or can be set by the user under Configuration&gt;System Configuration&gt;Network&gt;Identity&gt;Local Name</w:t>
      </w:r>
    </w:p>
    <w:p w14:paraId="27DC6AD1" w14:textId="37CE71E0" w:rsidR="00407D1B" w:rsidRDefault="00407D1B" w:rsidP="00407D1B">
      <w:pPr>
        <w:jc w:val="center"/>
      </w:pPr>
      <w:r>
        <w:rPr>
          <w:noProof/>
        </w:rPr>
        <w:lastRenderedPageBreak/>
        <w:drawing>
          <wp:inline distT="0" distB="0" distL="0" distR="0" wp14:anchorId="333C0DD7" wp14:editId="0DBBC25F">
            <wp:extent cx="5346700" cy="3386061"/>
            <wp:effectExtent l="0" t="0" r="6350" b="5080"/>
            <wp:docPr id="191896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2346" cy="3395970"/>
                    </a:xfrm>
                    <a:prstGeom prst="rect">
                      <a:avLst/>
                    </a:prstGeom>
                    <a:noFill/>
                    <a:ln>
                      <a:noFill/>
                    </a:ln>
                  </pic:spPr>
                </pic:pic>
              </a:graphicData>
            </a:graphic>
          </wp:inline>
        </w:drawing>
      </w:r>
    </w:p>
    <w:p w14:paraId="655E638F" w14:textId="27EFF1B9" w:rsidR="0001788F" w:rsidRDefault="00000000" w:rsidP="00E95A2B">
      <w:r>
        <w:t>Select Issue complete FlexEdge HTTPS package. The application creates certificate.pem, private-key.pem, fullchain.pem, ca-chain.pem, CA certificates, request.csr.pem, certificate-report.txt, and trust installers.</w:t>
      </w:r>
      <w:r w:rsidR="00E95A2B">
        <w:rPr>
          <w:noProof/>
        </w:rPr>
        <w:drawing>
          <wp:inline distT="0" distB="0" distL="0" distR="0" wp14:anchorId="59C9E885" wp14:editId="2B3CC101">
            <wp:extent cx="6216650" cy="1460500"/>
            <wp:effectExtent l="0" t="0" r="0" b="6350"/>
            <wp:docPr id="547961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6650" cy="1460500"/>
                    </a:xfrm>
                    <a:prstGeom prst="rect">
                      <a:avLst/>
                    </a:prstGeom>
                    <a:noFill/>
                    <a:ln>
                      <a:noFill/>
                    </a:ln>
                  </pic:spPr>
                </pic:pic>
              </a:graphicData>
            </a:graphic>
          </wp:inline>
        </w:drawing>
      </w:r>
    </w:p>
    <w:p w14:paraId="5A328A93" w14:textId="77777777" w:rsidR="0001788F" w:rsidRDefault="00000000">
      <w:pPr>
        <w:pStyle w:val="Heading3"/>
      </w:pPr>
      <w:r>
        <w:t>Step B3 - Distribute the root certificate</w:t>
      </w:r>
    </w:p>
    <w:p w14:paraId="5FFB01D1" w14:textId="67AA5D52" w:rsidR="0001788F" w:rsidRDefault="00000000">
      <w:r>
        <w:t xml:space="preserve">The public root certificate </w:t>
      </w:r>
      <w:r w:rsidR="00E95A2B">
        <w:t xml:space="preserve">certificate can be installed in your PC by running the installation scripts found in </w:t>
      </w:r>
      <w:r w:rsidR="00E95A2B">
        <w:br/>
        <w:t>the project root/trust installers directory.</w:t>
      </w:r>
    </w:p>
    <w:p w14:paraId="0BF945F6" w14:textId="2DF9E8A2" w:rsidR="00E95A2B" w:rsidRDefault="00E95A2B" w:rsidP="00E95A2B">
      <w:pPr>
        <w:jc w:val="center"/>
      </w:pPr>
      <w:r w:rsidRPr="00E95A2B">
        <w:drawing>
          <wp:inline distT="0" distB="0" distL="0" distR="0" wp14:anchorId="675E4F5D" wp14:editId="2C19E479">
            <wp:extent cx="4130880" cy="1943100"/>
            <wp:effectExtent l="0" t="0" r="3175" b="0"/>
            <wp:docPr id="107927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8217" name=""/>
                    <pic:cNvPicPr/>
                  </pic:nvPicPr>
                  <pic:blipFill>
                    <a:blip r:embed="rId24"/>
                    <a:stretch>
                      <a:fillRect/>
                    </a:stretch>
                  </pic:blipFill>
                  <pic:spPr>
                    <a:xfrm>
                      <a:off x="0" y="0"/>
                      <a:ext cx="4153031" cy="1953520"/>
                    </a:xfrm>
                    <a:prstGeom prst="rect">
                      <a:avLst/>
                    </a:prstGeom>
                  </pic:spPr>
                </pic:pic>
              </a:graphicData>
            </a:graphic>
          </wp:inline>
        </w:drawing>
      </w:r>
    </w:p>
    <w:p w14:paraId="5C7D7023" w14:textId="75DFB4B1" w:rsidR="00B36668" w:rsidRPr="00B36668" w:rsidRDefault="00B36668" w:rsidP="00B36668">
      <w:r>
        <w:rPr>
          <w:noProof/>
        </w:rPr>
        <w:lastRenderedPageBreak/>
        <w:drawing>
          <wp:inline distT="0" distB="0" distL="0" distR="0" wp14:anchorId="5343DC7C" wp14:editId="342F10C5">
            <wp:extent cx="6280150" cy="997597"/>
            <wp:effectExtent l="0" t="0" r="6350" b="0"/>
            <wp:docPr id="529351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51760" cy="1008972"/>
                    </a:xfrm>
                    <a:prstGeom prst="rect">
                      <a:avLst/>
                    </a:prstGeom>
                    <a:noFill/>
                    <a:ln>
                      <a:noFill/>
                    </a:ln>
                  </pic:spPr>
                </pic:pic>
              </a:graphicData>
            </a:graphic>
          </wp:inline>
        </w:drawing>
      </w:r>
      <w:r>
        <w:br/>
        <w:t>Example of successful install on Windows</w:t>
      </w:r>
    </w:p>
    <w:p w14:paraId="2DAA0E28" w14:textId="15F1FC08" w:rsidR="0001788F" w:rsidRDefault="00000000" w:rsidP="00B36668">
      <w:pPr>
        <w:pStyle w:val="Heading1"/>
        <w:jc w:val="center"/>
      </w:pPr>
      <w:r>
        <w:t>Install the Customer-Managed Certificate in Crimson 3.2</w:t>
      </w:r>
    </w:p>
    <w:p w14:paraId="6FEDE7A0" w14:textId="6947DDE1" w:rsidR="0001788F" w:rsidRDefault="00000000">
      <w:pPr>
        <w:pStyle w:val="Heading2"/>
      </w:pPr>
      <w:r>
        <w:t xml:space="preserve">Step </w:t>
      </w:r>
      <w:r w:rsidR="00B36668">
        <w:t>1</w:t>
      </w:r>
      <w:r>
        <w:t xml:space="preserve"> - Open the System Web Server</w:t>
      </w:r>
    </w:p>
    <w:p w14:paraId="14DBCFD3" w14:textId="77777777" w:rsidR="0001788F" w:rsidRDefault="00000000">
      <w:r>
        <w:t>Open https://[device-address]:4443. Until the new certificate is installed, use the temporary Advanced &gt; Proceed method from Option 1 if the browser does not yet trust the existing Crimson certificate.</w:t>
      </w:r>
    </w:p>
    <w:p w14:paraId="00CCDE8F" w14:textId="07E70536" w:rsidR="00B36668" w:rsidRDefault="00B36668" w:rsidP="00B36668">
      <w:pPr>
        <w:pStyle w:val="NormalWeb"/>
      </w:pPr>
      <w:r>
        <w:rPr>
          <w:noProof/>
        </w:rPr>
        <w:drawing>
          <wp:inline distT="0" distB="0" distL="0" distR="0" wp14:anchorId="58CC348F" wp14:editId="339F78B8">
            <wp:extent cx="6275629" cy="3918585"/>
            <wp:effectExtent l="0" t="0" r="0" b="571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7463" cy="3925974"/>
                    </a:xfrm>
                    <a:prstGeom prst="rect">
                      <a:avLst/>
                    </a:prstGeom>
                    <a:noFill/>
                    <a:ln>
                      <a:noFill/>
                    </a:ln>
                  </pic:spPr>
                </pic:pic>
              </a:graphicData>
            </a:graphic>
          </wp:inline>
        </w:drawing>
      </w:r>
    </w:p>
    <w:p w14:paraId="28A7B257" w14:textId="77777777" w:rsidR="00B36668" w:rsidRDefault="00B36668">
      <w:pPr>
        <w:pStyle w:val="Heading2"/>
      </w:pPr>
    </w:p>
    <w:p w14:paraId="4FD1082D" w14:textId="77777777" w:rsidR="00B36668" w:rsidRDefault="00B36668">
      <w:pPr>
        <w:pStyle w:val="Heading2"/>
      </w:pPr>
    </w:p>
    <w:p w14:paraId="08029A8D" w14:textId="77777777" w:rsidR="00B36668" w:rsidRDefault="00B36668">
      <w:pPr>
        <w:pStyle w:val="Heading2"/>
      </w:pPr>
    </w:p>
    <w:p w14:paraId="17EB8F99" w14:textId="77777777" w:rsidR="00B36668" w:rsidRPr="00B36668" w:rsidRDefault="00B36668" w:rsidP="00B36668"/>
    <w:p w14:paraId="5718B76B" w14:textId="24C879F7" w:rsidR="0001788F" w:rsidRDefault="00000000" w:rsidP="00B36668">
      <w:pPr>
        <w:pStyle w:val="Heading2"/>
      </w:pPr>
      <w:r>
        <w:t xml:space="preserve">Step </w:t>
      </w:r>
      <w:r w:rsidR="00B36668">
        <w:t>2</w:t>
      </w:r>
      <w:r>
        <w:t xml:space="preserve"> - Configure the default device certificate</w:t>
      </w:r>
    </w:p>
    <w:p w14:paraId="0982A27A" w14:textId="6EA72C3E" w:rsidR="00B36668" w:rsidRDefault="00B36668" w:rsidP="00B36668">
      <w:r>
        <w:t>Navigate to Configuration&gt;System&gt;Network&gt;Identity page</w:t>
      </w:r>
    </w:p>
    <w:p w14:paraId="5D665415" w14:textId="79CC365D" w:rsidR="00B36668" w:rsidRDefault="00B36668" w:rsidP="005B0A67">
      <w:pPr>
        <w:pStyle w:val="NormalWeb"/>
        <w:jc w:val="center"/>
      </w:pPr>
      <w:r>
        <w:rPr>
          <w:noProof/>
        </w:rPr>
        <w:lastRenderedPageBreak/>
        <w:drawing>
          <wp:inline distT="0" distB="0" distL="0" distR="0" wp14:anchorId="474C0A86" wp14:editId="335E97CA">
            <wp:extent cx="5473700" cy="3286006"/>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4373" cy="3304420"/>
                    </a:xfrm>
                    <a:prstGeom prst="rect">
                      <a:avLst/>
                    </a:prstGeom>
                    <a:noFill/>
                    <a:ln>
                      <a:noFill/>
                    </a:ln>
                  </pic:spPr>
                </pic:pic>
              </a:graphicData>
            </a:graphic>
          </wp:inline>
        </w:drawing>
      </w:r>
    </w:p>
    <w:p w14:paraId="20B8AB1C" w14:textId="147A9179" w:rsidR="00B36668" w:rsidRDefault="00B36668" w:rsidP="00B36668">
      <w:pPr>
        <w:pStyle w:val="NormalWeb"/>
        <w:rPr>
          <w:rFonts w:ascii="Arial" w:hAnsi="Arial" w:cs="Arial"/>
          <w:sz w:val="21"/>
          <w:szCs w:val="21"/>
        </w:rPr>
      </w:pPr>
      <w:r>
        <w:rPr>
          <w:rFonts w:ascii="Arial" w:hAnsi="Arial" w:cs="Arial"/>
          <w:sz w:val="21"/>
          <w:szCs w:val="21"/>
        </w:rPr>
        <w:t>Change dropdown for Default Cert: to Specified Below</w:t>
      </w:r>
      <w:r>
        <w:rPr>
          <w:rFonts w:ascii="Arial" w:hAnsi="Arial" w:cs="Arial"/>
          <w:sz w:val="21"/>
          <w:szCs w:val="21"/>
        </w:rPr>
        <w:br/>
        <w:t>Click the Up arrow next to Cert File: and select fullchain.pem found in [project root]</w:t>
      </w:r>
      <w:r w:rsidR="005B0A67">
        <w:rPr>
          <w:rFonts w:ascii="Arial" w:hAnsi="Arial" w:cs="Arial"/>
          <w:sz w:val="21"/>
          <w:szCs w:val="21"/>
        </w:rPr>
        <w:t>\[devices]</w:t>
      </w:r>
      <w:r>
        <w:rPr>
          <w:rFonts w:ascii="Arial" w:hAnsi="Arial" w:cs="Arial"/>
          <w:sz w:val="21"/>
          <w:szCs w:val="21"/>
        </w:rPr>
        <w:t>\[device name folder]\</w:t>
      </w:r>
    </w:p>
    <w:p w14:paraId="57E4ED3E" w14:textId="50A774A6" w:rsidR="00B36668" w:rsidRDefault="005B0A67" w:rsidP="005B0A67">
      <w:pPr>
        <w:pStyle w:val="NormalWeb"/>
        <w:jc w:val="center"/>
        <w:rPr>
          <w:rFonts w:ascii="Arial" w:hAnsi="Arial" w:cs="Arial"/>
          <w:sz w:val="21"/>
          <w:szCs w:val="21"/>
        </w:rPr>
      </w:pPr>
      <w:r w:rsidRPr="005B0A67">
        <w:rPr>
          <w:rFonts w:ascii="Arial" w:hAnsi="Arial" w:cs="Arial"/>
          <w:sz w:val="21"/>
          <w:szCs w:val="21"/>
        </w:rPr>
        <w:drawing>
          <wp:inline distT="0" distB="0" distL="0" distR="0" wp14:anchorId="388D89CD" wp14:editId="76F5D98A">
            <wp:extent cx="5524500" cy="2846878"/>
            <wp:effectExtent l="0" t="0" r="0" b="0"/>
            <wp:docPr id="20639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222" name=""/>
                    <pic:cNvPicPr/>
                  </pic:nvPicPr>
                  <pic:blipFill>
                    <a:blip r:embed="rId28"/>
                    <a:stretch>
                      <a:fillRect/>
                    </a:stretch>
                  </pic:blipFill>
                  <pic:spPr>
                    <a:xfrm>
                      <a:off x="0" y="0"/>
                      <a:ext cx="5528063" cy="2848714"/>
                    </a:xfrm>
                    <a:prstGeom prst="rect">
                      <a:avLst/>
                    </a:prstGeom>
                  </pic:spPr>
                </pic:pic>
              </a:graphicData>
            </a:graphic>
          </wp:inline>
        </w:drawing>
      </w:r>
    </w:p>
    <w:p w14:paraId="1294F6B3" w14:textId="77777777" w:rsidR="005B0A67" w:rsidRDefault="005B0A67" w:rsidP="005B0A67">
      <w:pPr>
        <w:pStyle w:val="NormalWeb"/>
        <w:jc w:val="center"/>
        <w:rPr>
          <w:rFonts w:ascii="Arial" w:hAnsi="Arial" w:cs="Arial"/>
          <w:sz w:val="21"/>
          <w:szCs w:val="21"/>
        </w:rPr>
      </w:pPr>
    </w:p>
    <w:p w14:paraId="74D58DC9" w14:textId="77777777" w:rsidR="005B0A67" w:rsidRDefault="005B0A67" w:rsidP="005B0A67">
      <w:pPr>
        <w:pStyle w:val="NormalWeb"/>
        <w:jc w:val="center"/>
        <w:rPr>
          <w:rFonts w:ascii="Arial" w:hAnsi="Arial" w:cs="Arial"/>
          <w:sz w:val="21"/>
          <w:szCs w:val="21"/>
        </w:rPr>
      </w:pPr>
    </w:p>
    <w:p w14:paraId="7715E059" w14:textId="77777777" w:rsidR="005B0A67" w:rsidRDefault="005B0A67" w:rsidP="005B0A67">
      <w:pPr>
        <w:pStyle w:val="NormalWeb"/>
        <w:jc w:val="center"/>
        <w:rPr>
          <w:rFonts w:ascii="Arial" w:hAnsi="Arial" w:cs="Arial"/>
          <w:sz w:val="21"/>
          <w:szCs w:val="21"/>
        </w:rPr>
      </w:pPr>
    </w:p>
    <w:p w14:paraId="2351141A" w14:textId="1C4711D4" w:rsidR="005B0A67" w:rsidRDefault="005B0A67" w:rsidP="005B0A67">
      <w:pPr>
        <w:pStyle w:val="NormalWeb"/>
        <w:rPr>
          <w:rFonts w:ascii="Arial" w:hAnsi="Arial" w:cs="Arial"/>
          <w:sz w:val="21"/>
          <w:szCs w:val="21"/>
        </w:rPr>
      </w:pPr>
      <w:r>
        <w:rPr>
          <w:rFonts w:ascii="Arial" w:hAnsi="Arial" w:cs="Arial"/>
          <w:sz w:val="21"/>
          <w:szCs w:val="21"/>
        </w:rPr>
        <w:t xml:space="preserve">Click the Up arrow next to Key File: and select private-key.pem </w:t>
      </w:r>
      <w:r>
        <w:rPr>
          <w:rFonts w:ascii="Arial" w:hAnsi="Arial" w:cs="Arial"/>
          <w:sz w:val="21"/>
          <w:szCs w:val="21"/>
        </w:rPr>
        <w:t>ound in [project root]\[devices]\[device name folder]\</w:t>
      </w:r>
    </w:p>
    <w:p w14:paraId="132927F8" w14:textId="6D83C256" w:rsidR="005B0A67" w:rsidRPr="005B0A67" w:rsidRDefault="005B0A67" w:rsidP="005B0A67">
      <w:pPr>
        <w:pStyle w:val="NormalWeb"/>
        <w:jc w:val="center"/>
      </w:pPr>
      <w:r>
        <w:rPr>
          <w:noProof/>
        </w:rPr>
        <w:lastRenderedPageBreak/>
        <w:drawing>
          <wp:inline distT="0" distB="0" distL="0" distR="0" wp14:anchorId="49D2F859" wp14:editId="22A5A5EF">
            <wp:extent cx="4967605" cy="3000450"/>
            <wp:effectExtent l="0" t="0" r="4445" b="9525"/>
            <wp:docPr id="1835422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91336" cy="3014783"/>
                    </a:xfrm>
                    <a:prstGeom prst="rect">
                      <a:avLst/>
                    </a:prstGeom>
                    <a:noFill/>
                    <a:ln>
                      <a:noFill/>
                    </a:ln>
                  </pic:spPr>
                </pic:pic>
              </a:graphicData>
            </a:graphic>
          </wp:inline>
        </w:drawing>
      </w:r>
    </w:p>
    <w:tbl>
      <w:tblPr>
        <w:tblW w:w="0" w:type="auto"/>
        <w:jc w:val="center"/>
        <w:tblLayout w:type="fixed"/>
        <w:tblLook w:val="04A0" w:firstRow="1" w:lastRow="0" w:firstColumn="1" w:lastColumn="0" w:noHBand="0" w:noVBand="1"/>
      </w:tblPr>
      <w:tblGrid>
        <w:gridCol w:w="9072"/>
      </w:tblGrid>
      <w:tr w:rsidR="0001788F" w14:paraId="683F0617" w14:textId="77777777">
        <w:trPr>
          <w:jc w:val="center"/>
        </w:trPr>
        <w:tc>
          <w:tcPr>
            <w:tcW w:w="9072" w:type="dxa"/>
            <w:shd w:val="clear" w:color="auto" w:fill="FDECEC"/>
            <w:tcMar>
              <w:top w:w="130" w:type="dxa"/>
              <w:left w:w="170" w:type="dxa"/>
              <w:bottom w:w="130" w:type="dxa"/>
              <w:right w:w="170" w:type="dxa"/>
            </w:tcMar>
            <w:vAlign w:val="center"/>
          </w:tcPr>
          <w:p w14:paraId="6A415AA3" w14:textId="77777777" w:rsidR="0001788F" w:rsidRDefault="00000000">
            <w:pPr>
              <w:spacing w:after="0"/>
            </w:pPr>
            <w:r>
              <w:rPr>
                <w:b/>
                <w:color w:val="1F4D78"/>
              </w:rPr>
              <w:t xml:space="preserve">Private-key handling: </w:t>
            </w:r>
            <w:r>
              <w:t>Transfer private-key.pem only to the intended FlexEdge and only through an approved secure method. Do not retain unneeded copies on shared workstations or support-ticket systems.</w:t>
            </w:r>
          </w:p>
        </w:tc>
      </w:tr>
    </w:tbl>
    <w:p w14:paraId="486858E3" w14:textId="47DB8A21" w:rsidR="005B0A67" w:rsidRDefault="005B0A67" w:rsidP="005B0A67">
      <w:pPr>
        <w:spacing w:after="0"/>
      </w:pPr>
      <w:r>
        <w:t>Save the Configuration: Click on the Save Icon (looks like a floppy disk)</w:t>
      </w:r>
    </w:p>
    <w:p w14:paraId="0069994D" w14:textId="26DD8068" w:rsidR="005B0A67" w:rsidRDefault="005B0A67" w:rsidP="005B0A67">
      <w:pPr>
        <w:pStyle w:val="NormalWeb"/>
        <w:jc w:val="center"/>
      </w:pPr>
      <w:r>
        <w:rPr>
          <w:noProof/>
        </w:rPr>
        <w:drawing>
          <wp:inline distT="0" distB="0" distL="0" distR="0" wp14:anchorId="6277404A" wp14:editId="1E86860F">
            <wp:extent cx="2832100" cy="858697"/>
            <wp:effectExtent l="0" t="0" r="6350" b="0"/>
            <wp:docPr id="118562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4325" cy="862404"/>
                    </a:xfrm>
                    <a:prstGeom prst="rect">
                      <a:avLst/>
                    </a:prstGeom>
                    <a:noFill/>
                    <a:ln>
                      <a:noFill/>
                    </a:ln>
                  </pic:spPr>
                </pic:pic>
              </a:graphicData>
            </a:graphic>
          </wp:inline>
        </w:drawing>
      </w:r>
    </w:p>
    <w:p w14:paraId="37F4FD17" w14:textId="2377D942" w:rsidR="005B0A67" w:rsidRDefault="005B0A67" w:rsidP="005B0A67">
      <w:pPr>
        <w:pStyle w:val="NormalWeb"/>
        <w:rPr>
          <w:rFonts w:ascii="Arial" w:hAnsi="Arial" w:cs="Arial"/>
          <w:sz w:val="21"/>
          <w:szCs w:val="21"/>
        </w:rPr>
      </w:pPr>
      <w:r>
        <w:rPr>
          <w:rFonts w:ascii="Arial" w:hAnsi="Arial" w:cs="Arial"/>
          <w:sz w:val="21"/>
          <w:szCs w:val="21"/>
        </w:rPr>
        <w:t>Click ‘OK’ on the confirmation pop-up</w:t>
      </w:r>
    </w:p>
    <w:p w14:paraId="3953B31E" w14:textId="77777777" w:rsidR="005B0A67" w:rsidRDefault="005B0A67" w:rsidP="005B0A67">
      <w:pPr>
        <w:pStyle w:val="NormalWeb"/>
        <w:jc w:val="center"/>
      </w:pPr>
      <w:r>
        <w:rPr>
          <w:noProof/>
        </w:rPr>
        <w:drawing>
          <wp:inline distT="0" distB="0" distL="0" distR="0" wp14:anchorId="5B0B4B51" wp14:editId="35CB7416">
            <wp:extent cx="4876165" cy="2561145"/>
            <wp:effectExtent l="0" t="0" r="63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93431" cy="2570214"/>
                    </a:xfrm>
                    <a:prstGeom prst="rect">
                      <a:avLst/>
                    </a:prstGeom>
                    <a:noFill/>
                    <a:ln>
                      <a:noFill/>
                    </a:ln>
                  </pic:spPr>
                </pic:pic>
              </a:graphicData>
            </a:graphic>
          </wp:inline>
        </w:drawing>
      </w:r>
    </w:p>
    <w:p w14:paraId="0D0A9644" w14:textId="6DD96979" w:rsidR="005B0A67" w:rsidRDefault="005B0A67" w:rsidP="005B0A67">
      <w:pPr>
        <w:pStyle w:val="NormalWeb"/>
        <w:rPr>
          <w:rFonts w:ascii="Arial" w:hAnsi="Arial" w:cs="Arial"/>
          <w:sz w:val="21"/>
          <w:szCs w:val="21"/>
        </w:rPr>
      </w:pPr>
      <w:r>
        <w:rPr>
          <w:rFonts w:ascii="Arial" w:hAnsi="Arial" w:cs="Arial"/>
          <w:sz w:val="21"/>
          <w:szCs w:val="21"/>
        </w:rPr>
        <w:t xml:space="preserve">Pay attention to the serial number </w:t>
      </w:r>
      <w:r w:rsidR="00850E0C">
        <w:rPr>
          <w:rFonts w:ascii="Arial" w:hAnsi="Arial" w:cs="Arial"/>
          <w:sz w:val="21"/>
          <w:szCs w:val="21"/>
        </w:rPr>
        <w:t>in the top row of the configuration page, you may notice it change to red. Once it changes back to grey the save process is complete.</w:t>
      </w:r>
    </w:p>
    <w:p w14:paraId="65F36440" w14:textId="77777777" w:rsidR="00850E0C" w:rsidRDefault="00850E0C" w:rsidP="00850E0C">
      <w:pPr>
        <w:pStyle w:val="NormalWeb"/>
        <w:jc w:val="center"/>
      </w:pPr>
      <w:r>
        <w:rPr>
          <w:noProof/>
        </w:rPr>
        <w:lastRenderedPageBreak/>
        <w:drawing>
          <wp:inline distT="0" distB="0" distL="0" distR="0" wp14:anchorId="4559C9A9" wp14:editId="79BAA71D">
            <wp:extent cx="6191250" cy="301758"/>
            <wp:effectExtent l="0" t="0" r="0" b="3175"/>
            <wp:docPr id="344628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48367" cy="319164"/>
                    </a:xfrm>
                    <a:prstGeom prst="rect">
                      <a:avLst/>
                    </a:prstGeom>
                    <a:noFill/>
                    <a:ln>
                      <a:noFill/>
                    </a:ln>
                  </pic:spPr>
                </pic:pic>
              </a:graphicData>
            </a:graphic>
          </wp:inline>
        </w:drawing>
      </w:r>
    </w:p>
    <w:p w14:paraId="29B8AEE8" w14:textId="20F10AC8" w:rsidR="00850E0C" w:rsidRDefault="00850E0C" w:rsidP="00850E0C">
      <w:pPr>
        <w:pStyle w:val="NormalWeb"/>
        <w:rPr>
          <w:rFonts w:ascii="Arial" w:hAnsi="Arial" w:cs="Arial"/>
          <w:sz w:val="21"/>
          <w:szCs w:val="21"/>
        </w:rPr>
      </w:pPr>
      <w:r>
        <w:rPr>
          <w:rFonts w:ascii="Arial" w:hAnsi="Arial" w:cs="Arial"/>
          <w:sz w:val="21"/>
          <w:szCs w:val="21"/>
        </w:rPr>
        <w:t>If you work with Crimson 3.2 database files you can make sure these changes are save to your crimson 3.2 database by following this procedure</w:t>
      </w:r>
    </w:p>
    <w:p w14:paraId="084C2A8B" w14:textId="77777777" w:rsidR="00850E0C" w:rsidRDefault="00850E0C" w:rsidP="00850E0C">
      <w:pPr>
        <w:pStyle w:val="NormalWeb"/>
        <w:jc w:val="center"/>
      </w:pPr>
      <w:r>
        <w:rPr>
          <w:noProof/>
        </w:rPr>
        <w:drawing>
          <wp:inline distT="0" distB="0" distL="0" distR="0" wp14:anchorId="6D08D7E8" wp14:editId="5EBBE9B2">
            <wp:extent cx="6229350" cy="4152900"/>
            <wp:effectExtent l="0" t="0" r="0" b="0"/>
            <wp:docPr id="385781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30267" cy="4153511"/>
                    </a:xfrm>
                    <a:prstGeom prst="rect">
                      <a:avLst/>
                    </a:prstGeom>
                    <a:noFill/>
                    <a:ln>
                      <a:noFill/>
                    </a:ln>
                  </pic:spPr>
                </pic:pic>
              </a:graphicData>
            </a:graphic>
          </wp:inline>
        </w:drawing>
      </w:r>
    </w:p>
    <w:p w14:paraId="1A2438D7" w14:textId="77777777" w:rsidR="00850E0C" w:rsidRPr="005B0A67" w:rsidRDefault="00850E0C" w:rsidP="00850E0C">
      <w:pPr>
        <w:pStyle w:val="NormalWeb"/>
        <w:jc w:val="center"/>
        <w:rPr>
          <w:rFonts w:ascii="Arial" w:hAnsi="Arial" w:cs="Arial"/>
          <w:sz w:val="21"/>
          <w:szCs w:val="21"/>
        </w:rPr>
      </w:pPr>
    </w:p>
    <w:p w14:paraId="25514B64" w14:textId="77777777" w:rsidR="005B0A67" w:rsidRDefault="005B0A67">
      <w:pPr>
        <w:spacing w:after="0"/>
      </w:pPr>
    </w:p>
    <w:p w14:paraId="0C04A756" w14:textId="77777777" w:rsidR="0001788F" w:rsidRDefault="00000000">
      <w:pPr>
        <w:keepNext/>
        <w:jc w:val="center"/>
      </w:pPr>
      <w:r>
        <w:rPr>
          <w:noProof/>
        </w:rPr>
        <w:drawing>
          <wp:inline distT="0" distB="0" distL="0" distR="0" wp14:anchorId="0EA3C8D1" wp14:editId="3C5BAE9A">
            <wp:extent cx="5577840" cy="28585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9).png"/>
                    <pic:cNvPicPr/>
                  </pic:nvPicPr>
                  <pic:blipFill>
                    <a:blip r:embed="rId34"/>
                    <a:stretch>
                      <a:fillRect/>
                    </a:stretch>
                  </pic:blipFill>
                  <pic:spPr>
                    <a:xfrm>
                      <a:off x="0" y="0"/>
                      <a:ext cx="5577840" cy="2858522"/>
                    </a:xfrm>
                    <a:prstGeom prst="rect">
                      <a:avLst/>
                    </a:prstGeom>
                  </pic:spPr>
                </pic:pic>
              </a:graphicData>
            </a:graphic>
          </wp:inline>
        </w:drawing>
      </w:r>
    </w:p>
    <w:p w14:paraId="299448B0" w14:textId="77777777" w:rsidR="0001788F" w:rsidRDefault="00000000">
      <w:pPr>
        <w:spacing w:after="200"/>
        <w:jc w:val="center"/>
      </w:pPr>
      <w:r>
        <w:rPr>
          <w:i/>
          <w:color w:val="667085"/>
          <w:sz w:val="18"/>
        </w:rPr>
        <w:t>Figure 15 - Save Changes must be selected before restarting the FlexEdge.</w:t>
      </w:r>
    </w:p>
    <w:p w14:paraId="76CB670C" w14:textId="77777777" w:rsidR="0001788F" w:rsidRDefault="00000000">
      <w:r>
        <w:lastRenderedPageBreak/>
        <w:br w:type="page"/>
      </w:r>
    </w:p>
    <w:p w14:paraId="743D3B3B" w14:textId="77777777" w:rsidR="0001788F" w:rsidRDefault="00000000">
      <w:pPr>
        <w:pStyle w:val="Heading1"/>
      </w:pPr>
      <w:r>
        <w:lastRenderedPageBreak/>
        <w:t>Verify Option 2</w:t>
      </w:r>
    </w:p>
    <w:p w14:paraId="6C163AA5" w14:textId="77777777" w:rsidR="0001788F" w:rsidRDefault="00000000">
      <w:pPr>
        <w:pStyle w:val="ListNumber"/>
        <w:numPr>
          <w:ilvl w:val="0"/>
          <w:numId w:val="1"/>
        </w:numPr>
      </w:pPr>
      <w:r>
        <w:t>Fully close and reopen the browser.</w:t>
      </w:r>
    </w:p>
    <w:p w14:paraId="2BD4C1A8" w14:textId="77777777" w:rsidR="0001788F" w:rsidRDefault="00000000">
      <w:pPr>
        <w:pStyle w:val="ListNumber"/>
        <w:numPr>
          <w:ilvl w:val="0"/>
          <w:numId w:val="1"/>
        </w:numPr>
      </w:pPr>
      <w:r>
        <w:t>Open the exact device IP address or DNS name included in the certificate, followed by :4443.</w:t>
      </w:r>
    </w:p>
    <w:p w14:paraId="1C160B4C" w14:textId="77777777" w:rsidR="0001788F" w:rsidRDefault="00000000">
      <w:pPr>
        <w:pStyle w:val="ListNumber"/>
        <w:numPr>
          <w:ilvl w:val="0"/>
          <w:numId w:val="1"/>
        </w:numPr>
      </w:pPr>
      <w:r>
        <w:t>Confirm the browser no longer displays a privacy warning.</w:t>
      </w:r>
    </w:p>
    <w:p w14:paraId="14BC1E1B" w14:textId="77777777" w:rsidR="0001788F" w:rsidRDefault="00000000">
      <w:pPr>
        <w:pStyle w:val="ListNumber"/>
        <w:numPr>
          <w:ilvl w:val="0"/>
          <w:numId w:val="1"/>
        </w:numPr>
      </w:pPr>
      <w:r>
        <w:t>Inspect the presented certificate and verify its subject, issuer, validity period, and Subject Alternative Names.</w:t>
      </w:r>
    </w:p>
    <w:p w14:paraId="0FDBADD4" w14:textId="77777777" w:rsidR="0001788F" w:rsidRDefault="00000000">
      <w:pPr>
        <w:pStyle w:val="ListNumber"/>
        <w:numPr>
          <w:ilvl w:val="0"/>
          <w:numId w:val="1"/>
        </w:numPr>
      </w:pPr>
      <w:r>
        <w:t>Confirm the certificate chain reaches the expected customer or corporate root CA.</w:t>
      </w:r>
    </w:p>
    <w:p w14:paraId="79A86472" w14:textId="77777777" w:rsidR="0001788F" w:rsidRDefault="00000000">
      <w:pPr>
        <w:pStyle w:val="Heading2"/>
      </w:pPr>
      <w:r>
        <w:t>Validated FlexEdge results</w:t>
      </w:r>
    </w:p>
    <w:p w14:paraId="4C225FBA" w14:textId="77777777" w:rsidR="0001788F" w:rsidRDefault="00000000">
      <w:r>
        <w:t>The tested DA70 accepted fullchain.pem, served the server and intermediate certificates, validated the IP SAN for 10.255.254.4, and completed a TLS 1.3 handshake with OpenSSL verification code 0.</w:t>
      </w:r>
    </w:p>
    <w:p w14:paraId="5DBF3537" w14:textId="77777777" w:rsidR="0001788F" w:rsidRDefault="00000000">
      <w:pPr>
        <w:keepNext/>
        <w:jc w:val="center"/>
      </w:pPr>
      <w:r>
        <w:rPr>
          <w:noProof/>
        </w:rPr>
        <w:drawing>
          <wp:inline distT="0" distB="0" distL="0" distR="0" wp14:anchorId="24461806" wp14:editId="30145BFF">
            <wp:extent cx="5577840" cy="28585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0).png"/>
                    <pic:cNvPicPr/>
                  </pic:nvPicPr>
                  <pic:blipFill>
                    <a:blip r:embed="rId35"/>
                    <a:stretch>
                      <a:fillRect/>
                    </a:stretch>
                  </pic:blipFill>
                  <pic:spPr>
                    <a:xfrm>
                      <a:off x="0" y="0"/>
                      <a:ext cx="5577840" cy="2858522"/>
                    </a:xfrm>
                    <a:prstGeom prst="rect">
                      <a:avLst/>
                    </a:prstGeom>
                  </pic:spPr>
                </pic:pic>
              </a:graphicData>
            </a:graphic>
          </wp:inline>
        </w:drawing>
      </w:r>
    </w:p>
    <w:p w14:paraId="0B69663C" w14:textId="77777777" w:rsidR="0001788F" w:rsidRDefault="00000000">
      <w:pPr>
        <w:spacing w:after="200"/>
        <w:jc w:val="center"/>
      </w:pPr>
      <w:r>
        <w:rPr>
          <w:i/>
          <w:color w:val="667085"/>
          <w:sz w:val="18"/>
        </w:rPr>
        <w:t>Figure 16 - After Restart System, the FlexEdge presents the certificate issued by the Industrial Device Issuing CA.</w:t>
      </w:r>
    </w:p>
    <w:p w14:paraId="6583CACF" w14:textId="77777777" w:rsidR="0001788F" w:rsidRDefault="00000000">
      <w:pPr>
        <w:keepNext/>
        <w:jc w:val="center"/>
      </w:pPr>
      <w:r>
        <w:rPr>
          <w:noProof/>
        </w:rPr>
        <w:drawing>
          <wp:inline distT="0" distB="0" distL="0" distR="0" wp14:anchorId="181A19DC" wp14:editId="3C5EC6B1">
            <wp:extent cx="5212080" cy="26710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1).png"/>
                    <pic:cNvPicPr/>
                  </pic:nvPicPr>
                  <pic:blipFill>
                    <a:blip r:embed="rId36"/>
                    <a:stretch>
                      <a:fillRect/>
                    </a:stretch>
                  </pic:blipFill>
                  <pic:spPr>
                    <a:xfrm>
                      <a:off x="0" y="0"/>
                      <a:ext cx="5212080" cy="2671078"/>
                    </a:xfrm>
                    <a:prstGeom prst="rect">
                      <a:avLst/>
                    </a:prstGeom>
                  </pic:spPr>
                </pic:pic>
              </a:graphicData>
            </a:graphic>
          </wp:inline>
        </w:drawing>
      </w:r>
    </w:p>
    <w:p w14:paraId="0C085E30" w14:textId="77777777" w:rsidR="0001788F" w:rsidRDefault="00000000">
      <w:pPr>
        <w:spacing w:after="200"/>
        <w:jc w:val="center"/>
      </w:pPr>
      <w:r>
        <w:rPr>
          <w:i/>
          <w:color w:val="667085"/>
          <w:sz w:val="18"/>
        </w:rPr>
        <w:t>Figure 17 - Crimson certificate viewer showing the customer-managed subject, issuer, and validity period.</w:t>
      </w:r>
    </w:p>
    <w:p w14:paraId="38121BFF" w14:textId="77777777" w:rsidR="0001788F" w:rsidRDefault="00000000">
      <w:pPr>
        <w:pStyle w:val="Heading2"/>
      </w:pPr>
      <w:r>
        <w:lastRenderedPageBreak/>
        <w:t>Trusted browser result</w:t>
      </w:r>
    </w:p>
    <w:p w14:paraId="29C8E732" w14:textId="77777777" w:rsidR="0001788F" w:rsidRDefault="00000000">
      <w:r>
        <w:t>Install the generated public root CA using the trust installer, completely restart the browser, and reopen the exact IP address or DNS name included in the certificate. The login page’s Download the C3.2 Root Certificate link remains present, but it refers to Crimson’s built-in root and is not used for the custom-PKI workflow.</w:t>
      </w:r>
    </w:p>
    <w:p w14:paraId="1B5A2FAD" w14:textId="77777777" w:rsidR="0001788F" w:rsidRDefault="00000000">
      <w:pPr>
        <w:keepNext/>
        <w:jc w:val="center"/>
      </w:pPr>
      <w:r>
        <w:rPr>
          <w:noProof/>
        </w:rPr>
        <w:drawing>
          <wp:inline distT="0" distB="0" distL="0" distR="0" wp14:anchorId="1AF94FDE" wp14:editId="6979A9C6">
            <wp:extent cx="5577840" cy="39560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3).png"/>
                    <pic:cNvPicPr/>
                  </pic:nvPicPr>
                  <pic:blipFill>
                    <a:blip r:embed="rId37"/>
                    <a:stretch>
                      <a:fillRect/>
                    </a:stretch>
                  </pic:blipFill>
                  <pic:spPr>
                    <a:xfrm>
                      <a:off x="0" y="0"/>
                      <a:ext cx="5577840" cy="3956010"/>
                    </a:xfrm>
                    <a:prstGeom prst="rect">
                      <a:avLst/>
                    </a:prstGeom>
                  </pic:spPr>
                </pic:pic>
              </a:graphicData>
            </a:graphic>
          </wp:inline>
        </w:drawing>
      </w:r>
    </w:p>
    <w:p w14:paraId="6DE3B066" w14:textId="77777777" w:rsidR="0001788F" w:rsidRDefault="00000000">
      <w:pPr>
        <w:spacing w:after="200"/>
        <w:jc w:val="center"/>
      </w:pPr>
      <w:r>
        <w:rPr>
          <w:i/>
          <w:color w:val="667085"/>
          <w:sz w:val="18"/>
        </w:rPr>
        <w:t>Figure 18 - Trusted Crimson login page with no certificate warning.</w:t>
      </w:r>
    </w:p>
    <w:p w14:paraId="52F32DDE" w14:textId="77777777" w:rsidR="0001788F" w:rsidRDefault="00000000">
      <w:pPr>
        <w:keepNext/>
        <w:jc w:val="center"/>
      </w:pPr>
      <w:r>
        <w:rPr>
          <w:noProof/>
        </w:rPr>
        <w:lastRenderedPageBreak/>
        <w:drawing>
          <wp:inline distT="0" distB="0" distL="0" distR="0" wp14:anchorId="7B72FE9F" wp14:editId="059F16F9">
            <wp:extent cx="5577840" cy="39560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4).png"/>
                    <pic:cNvPicPr/>
                  </pic:nvPicPr>
                  <pic:blipFill>
                    <a:blip r:embed="rId38"/>
                    <a:stretch>
                      <a:fillRect/>
                    </a:stretch>
                  </pic:blipFill>
                  <pic:spPr>
                    <a:xfrm>
                      <a:off x="0" y="0"/>
                      <a:ext cx="5577840" cy="3956010"/>
                    </a:xfrm>
                    <a:prstGeom prst="rect">
                      <a:avLst/>
                    </a:prstGeom>
                  </pic:spPr>
                </pic:pic>
              </a:graphicData>
            </a:graphic>
          </wp:inline>
        </w:drawing>
      </w:r>
    </w:p>
    <w:p w14:paraId="56337E61" w14:textId="77777777" w:rsidR="0001788F" w:rsidRDefault="00000000">
      <w:pPr>
        <w:spacing w:after="200"/>
        <w:jc w:val="center"/>
      </w:pPr>
      <w:r>
        <w:rPr>
          <w:i/>
          <w:color w:val="667085"/>
          <w:sz w:val="18"/>
        </w:rPr>
        <w:t>Figure 19 - Crimson 3.2 System Web Server operating normally after custom-certificate deployment.</w:t>
      </w:r>
    </w:p>
    <w:p w14:paraId="10843C30" w14:textId="77777777" w:rsidR="0001788F" w:rsidRDefault="00000000">
      <w:pPr>
        <w:pStyle w:val="Heading1"/>
      </w:pPr>
      <w:r>
        <w:t>Option 2 troubleshooting</w:t>
      </w:r>
    </w:p>
    <w:tbl>
      <w:tblPr>
        <w:tblW w:w="0" w:type="auto"/>
        <w:jc w:val="center"/>
        <w:tblLayout w:type="fixed"/>
        <w:tblLook w:val="04A0" w:firstRow="1" w:lastRow="0" w:firstColumn="1" w:lastColumn="0" w:noHBand="0" w:noVBand="1"/>
      </w:tblPr>
      <w:tblGrid>
        <w:gridCol w:w="4896"/>
        <w:gridCol w:w="4896"/>
      </w:tblGrid>
      <w:tr w:rsidR="0001788F" w14:paraId="7D598CB1" w14:textId="77777777">
        <w:trPr>
          <w:tblHeader/>
          <w:jc w:val="center"/>
        </w:trPr>
        <w:tc>
          <w:tcPr>
            <w:tcW w:w="4896" w:type="dxa"/>
            <w:shd w:val="clear" w:color="auto" w:fill="E8EEF5"/>
            <w:tcMar>
              <w:top w:w="100" w:type="dxa"/>
              <w:left w:w="120" w:type="dxa"/>
              <w:bottom w:w="100" w:type="dxa"/>
              <w:right w:w="120" w:type="dxa"/>
            </w:tcMar>
          </w:tcPr>
          <w:p w14:paraId="3C05B4F6" w14:textId="77777777" w:rsidR="0001788F" w:rsidRDefault="00000000">
            <w:r>
              <w:rPr>
                <w:b/>
              </w:rPr>
              <w:t>Symptom</w:t>
            </w:r>
          </w:p>
        </w:tc>
        <w:tc>
          <w:tcPr>
            <w:tcW w:w="4896" w:type="dxa"/>
            <w:shd w:val="clear" w:color="auto" w:fill="E8EEF5"/>
            <w:tcMar>
              <w:top w:w="100" w:type="dxa"/>
              <w:left w:w="120" w:type="dxa"/>
              <w:bottom w:w="100" w:type="dxa"/>
              <w:right w:w="120" w:type="dxa"/>
            </w:tcMar>
          </w:tcPr>
          <w:p w14:paraId="41FC0BB2" w14:textId="77777777" w:rsidR="0001788F" w:rsidRDefault="00000000">
            <w:r>
              <w:rPr>
                <w:b/>
              </w:rPr>
              <w:t>Likely cause and corrective action</w:t>
            </w:r>
          </w:p>
        </w:tc>
      </w:tr>
      <w:tr w:rsidR="0001788F" w14:paraId="0B307268" w14:textId="77777777">
        <w:trPr>
          <w:jc w:val="center"/>
        </w:trPr>
        <w:tc>
          <w:tcPr>
            <w:tcW w:w="4896" w:type="dxa"/>
            <w:tcMar>
              <w:top w:w="100" w:type="dxa"/>
              <w:left w:w="120" w:type="dxa"/>
              <w:bottom w:w="100" w:type="dxa"/>
              <w:right w:w="120" w:type="dxa"/>
            </w:tcMar>
            <w:vAlign w:val="center"/>
          </w:tcPr>
          <w:p w14:paraId="6F776B1E" w14:textId="77777777" w:rsidR="0001788F" w:rsidRDefault="00000000">
            <w:r>
              <w:t>Crimson rejects the private key</w:t>
            </w:r>
          </w:p>
        </w:tc>
        <w:tc>
          <w:tcPr>
            <w:tcW w:w="4896" w:type="dxa"/>
            <w:tcMar>
              <w:top w:w="100" w:type="dxa"/>
              <w:left w:w="120" w:type="dxa"/>
              <w:bottom w:w="100" w:type="dxa"/>
              <w:right w:w="120" w:type="dxa"/>
            </w:tcMar>
            <w:vAlign w:val="center"/>
          </w:tcPr>
          <w:p w14:paraId="535551D0" w14:textId="77777777" w:rsidR="0001788F" w:rsidRDefault="00000000">
            <w:r>
              <w:t>Confirm the file is PEM encoded, the password is correct, and the key matches the certificate. Revalidate the package in Industrial Certificate Assistant.</w:t>
            </w:r>
          </w:p>
        </w:tc>
      </w:tr>
      <w:tr w:rsidR="0001788F" w14:paraId="0664EF9E" w14:textId="77777777">
        <w:trPr>
          <w:jc w:val="center"/>
        </w:trPr>
        <w:tc>
          <w:tcPr>
            <w:tcW w:w="4896" w:type="dxa"/>
            <w:tcMar>
              <w:top w:w="100" w:type="dxa"/>
              <w:left w:w="120" w:type="dxa"/>
              <w:bottom w:w="100" w:type="dxa"/>
              <w:right w:w="120" w:type="dxa"/>
            </w:tcMar>
            <w:vAlign w:val="center"/>
          </w:tcPr>
          <w:p w14:paraId="5CA1AB17" w14:textId="77777777" w:rsidR="0001788F" w:rsidRDefault="00000000">
            <w:r>
              <w:t>Authority invalid</w:t>
            </w:r>
          </w:p>
        </w:tc>
        <w:tc>
          <w:tcPr>
            <w:tcW w:w="4896" w:type="dxa"/>
            <w:tcMar>
              <w:top w:w="100" w:type="dxa"/>
              <w:left w:w="120" w:type="dxa"/>
              <w:bottom w:w="100" w:type="dxa"/>
              <w:right w:w="120" w:type="dxa"/>
            </w:tcMar>
            <w:vAlign w:val="center"/>
          </w:tcPr>
          <w:p w14:paraId="412D6ABF" w14:textId="77777777" w:rsidR="0001788F" w:rsidRDefault="00000000">
            <w:r>
              <w:t>Install the correct root CA on the PC and confirm the FlexEdge is serving the intermediate CA certificate in fullchain.pem.</w:t>
            </w:r>
          </w:p>
        </w:tc>
      </w:tr>
      <w:tr w:rsidR="0001788F" w14:paraId="2404E44E" w14:textId="77777777">
        <w:trPr>
          <w:jc w:val="center"/>
        </w:trPr>
        <w:tc>
          <w:tcPr>
            <w:tcW w:w="4896" w:type="dxa"/>
            <w:tcMar>
              <w:top w:w="100" w:type="dxa"/>
              <w:left w:w="120" w:type="dxa"/>
              <w:bottom w:w="100" w:type="dxa"/>
              <w:right w:w="120" w:type="dxa"/>
            </w:tcMar>
            <w:vAlign w:val="center"/>
          </w:tcPr>
          <w:p w14:paraId="694925C9" w14:textId="77777777" w:rsidR="0001788F" w:rsidRDefault="00000000">
            <w:r>
              <w:t>Name mismatch</w:t>
            </w:r>
          </w:p>
        </w:tc>
        <w:tc>
          <w:tcPr>
            <w:tcW w:w="4896" w:type="dxa"/>
            <w:tcMar>
              <w:top w:w="100" w:type="dxa"/>
              <w:left w:w="120" w:type="dxa"/>
              <w:bottom w:w="100" w:type="dxa"/>
              <w:right w:w="120" w:type="dxa"/>
            </w:tcMar>
            <w:vAlign w:val="center"/>
          </w:tcPr>
          <w:p w14:paraId="363B825C" w14:textId="77777777" w:rsidR="0001788F" w:rsidRDefault="00000000">
            <w:r>
              <w:t>Regenerate or reissue the certificate with the exact IP address or hostname in Subject Alternative Name.</w:t>
            </w:r>
          </w:p>
        </w:tc>
      </w:tr>
      <w:tr w:rsidR="0001788F" w14:paraId="0F6058F9" w14:textId="77777777">
        <w:trPr>
          <w:jc w:val="center"/>
        </w:trPr>
        <w:tc>
          <w:tcPr>
            <w:tcW w:w="4896" w:type="dxa"/>
            <w:tcMar>
              <w:top w:w="100" w:type="dxa"/>
              <w:left w:w="120" w:type="dxa"/>
              <w:bottom w:w="100" w:type="dxa"/>
              <w:right w:w="120" w:type="dxa"/>
            </w:tcMar>
            <w:vAlign w:val="center"/>
          </w:tcPr>
          <w:p w14:paraId="6AB758DA" w14:textId="77777777" w:rsidR="0001788F" w:rsidRDefault="00000000">
            <w:r>
              <w:t>Date invalid</w:t>
            </w:r>
          </w:p>
        </w:tc>
        <w:tc>
          <w:tcPr>
            <w:tcW w:w="4896" w:type="dxa"/>
            <w:tcMar>
              <w:top w:w="100" w:type="dxa"/>
              <w:left w:w="120" w:type="dxa"/>
              <w:bottom w:w="100" w:type="dxa"/>
              <w:right w:w="120" w:type="dxa"/>
            </w:tcMar>
            <w:vAlign w:val="center"/>
          </w:tcPr>
          <w:p w14:paraId="16D89F34" w14:textId="77777777" w:rsidR="0001788F" w:rsidRDefault="00000000">
            <w:r>
              <w:t>Correct the clocks and verify the certificate’s Not Before and Not After dates.</w:t>
            </w:r>
          </w:p>
        </w:tc>
      </w:tr>
      <w:tr w:rsidR="0001788F" w14:paraId="2D80A24F" w14:textId="77777777">
        <w:trPr>
          <w:jc w:val="center"/>
        </w:trPr>
        <w:tc>
          <w:tcPr>
            <w:tcW w:w="4896" w:type="dxa"/>
            <w:tcMar>
              <w:top w:w="100" w:type="dxa"/>
              <w:left w:w="120" w:type="dxa"/>
              <w:bottom w:w="100" w:type="dxa"/>
              <w:right w:w="120" w:type="dxa"/>
            </w:tcMar>
            <w:vAlign w:val="center"/>
          </w:tcPr>
          <w:p w14:paraId="7E41FC14" w14:textId="77777777" w:rsidR="0001788F" w:rsidRDefault="00000000">
            <w:r>
              <w:t>Old certificate still appears</w:t>
            </w:r>
          </w:p>
        </w:tc>
        <w:tc>
          <w:tcPr>
            <w:tcW w:w="4896" w:type="dxa"/>
            <w:tcMar>
              <w:top w:w="100" w:type="dxa"/>
              <w:left w:w="120" w:type="dxa"/>
              <w:bottom w:w="100" w:type="dxa"/>
              <w:right w:w="120" w:type="dxa"/>
            </w:tcMar>
            <w:vAlign w:val="center"/>
          </w:tcPr>
          <w:p w14:paraId="4470913D" w14:textId="77777777" w:rsidR="0001788F" w:rsidRDefault="00000000">
            <w:r>
              <w:t>Commit the configuration, restart the applicable service or device, then fully restart the browser to clear cached TLS sessions.</w:t>
            </w:r>
          </w:p>
        </w:tc>
      </w:tr>
    </w:tbl>
    <w:p w14:paraId="3ADF7FAD" w14:textId="77777777" w:rsidR="0001788F" w:rsidRDefault="00000000">
      <w:pPr>
        <w:pStyle w:val="Heading1"/>
      </w:pPr>
      <w:r>
        <w:lastRenderedPageBreak/>
        <w:t>Completion checklist</w:t>
      </w:r>
    </w:p>
    <w:p w14:paraId="2B31D48F" w14:textId="77777777" w:rsidR="0001788F" w:rsidRDefault="00000000">
      <w:pPr>
        <w:pStyle w:val="ListBullet"/>
      </w:pPr>
      <w:r>
        <w:t xml:space="preserve"> The private key matches the installed server certificate.</w:t>
      </w:r>
    </w:p>
    <w:p w14:paraId="31B43B15" w14:textId="77777777" w:rsidR="0001788F" w:rsidRDefault="00000000">
      <w:pPr>
        <w:pStyle w:val="ListBullet"/>
      </w:pPr>
      <w:r>
        <w:t xml:space="preserve"> Every administrator-facing IP address and DNS name appears as a Subject Alternative Name.</w:t>
      </w:r>
    </w:p>
    <w:p w14:paraId="6A4B52E4" w14:textId="77777777" w:rsidR="0001788F" w:rsidRDefault="00000000">
      <w:pPr>
        <w:pStyle w:val="ListBullet"/>
      </w:pPr>
      <w:r>
        <w:t xml:space="preserve"> The FlexEdge supplies the server certificate and required intermediate certificate.</w:t>
      </w:r>
    </w:p>
    <w:p w14:paraId="66B7F2DB" w14:textId="77777777" w:rsidR="0001788F" w:rsidRDefault="00000000">
      <w:pPr>
        <w:pStyle w:val="ListBullet"/>
      </w:pPr>
      <w:r>
        <w:t xml:space="preserve"> Administrator PCs trust the correct root CA.</w:t>
      </w:r>
    </w:p>
    <w:p w14:paraId="39ECA954" w14:textId="77777777" w:rsidR="0001788F" w:rsidRDefault="00000000">
      <w:pPr>
        <w:pStyle w:val="ListBullet"/>
      </w:pPr>
      <w:r>
        <w:t xml:space="preserve"> The System Web Server opens securely on TCP port 4443.</w:t>
      </w:r>
    </w:p>
    <w:p w14:paraId="4728D953" w14:textId="77777777" w:rsidR="0001788F" w:rsidRDefault="00000000">
      <w:pPr>
        <w:pStyle w:val="ListBullet"/>
      </w:pPr>
      <w:r>
        <w:t xml:space="preserve"> Save Changes was completed and the FlexEdge was restarted after selecting the new identity.</w:t>
      </w:r>
    </w:p>
    <w:p w14:paraId="05262EE1" w14:textId="77777777" w:rsidR="0001788F" w:rsidRDefault="00000000">
      <w:pPr>
        <w:pStyle w:val="ListBullet"/>
      </w:pPr>
      <w:r>
        <w:t xml:space="preserve"> CA and device private keys are backed up, access-controlled, and excluded from tickets and email.</w:t>
      </w:r>
    </w:p>
    <w:p w14:paraId="24E12C88" w14:textId="77777777" w:rsidR="0001788F" w:rsidRDefault="00000000">
      <w:r>
        <w:br w:type="page"/>
      </w:r>
    </w:p>
    <w:p w14:paraId="6D76191F" w14:textId="77777777" w:rsidR="0001788F" w:rsidRDefault="00000000">
      <w:pPr>
        <w:pStyle w:val="Heading1"/>
      </w:pPr>
      <w:r>
        <w:lastRenderedPageBreak/>
        <w:t>Additional Option 2 Deployment Screenshots</w:t>
      </w:r>
    </w:p>
    <w:p w14:paraId="66AEB18C" w14:textId="77777777" w:rsidR="0001788F" w:rsidRDefault="00000000">
      <w:r>
        <w:t>These screenshots document the updated device-certificate deployment flow, including the device web server pages, installer automation, certificate selection, save operations, and post-reboot verification.</w:t>
      </w:r>
    </w:p>
    <w:p w14:paraId="56DE284B" w14:textId="77777777" w:rsidR="0001788F" w:rsidRDefault="00000000">
      <w:pPr>
        <w:pStyle w:val="Heading2"/>
      </w:pPr>
      <w:r>
        <w:t>Issue Device Certificate</w:t>
      </w:r>
    </w:p>
    <w:p w14:paraId="23BC9652" w14:textId="77777777" w:rsidR="0001788F" w:rsidRDefault="00000000">
      <w:r>
        <w:t>Figure 20 - Updated Issue Device Certificate page with the FlexEdge private-key encryption control removed from the GUI workflow.</w:t>
      </w:r>
    </w:p>
    <w:p w14:paraId="14DF8FCC" w14:textId="77777777" w:rsidR="0001788F" w:rsidRDefault="00000000">
      <w:pPr>
        <w:jc w:val="center"/>
      </w:pPr>
      <w:r>
        <w:rPr>
          <w:noProof/>
        </w:rPr>
        <w:drawing>
          <wp:inline distT="0" distB="0" distL="0" distR="0" wp14:anchorId="4340EFA7" wp14:editId="2D369F0E">
            <wp:extent cx="5943600" cy="40677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5.png"/>
                    <pic:cNvPicPr/>
                  </pic:nvPicPr>
                  <pic:blipFill>
                    <a:blip r:embed="rId39"/>
                    <a:stretch>
                      <a:fillRect/>
                    </a:stretch>
                  </pic:blipFill>
                  <pic:spPr>
                    <a:xfrm>
                      <a:off x="0" y="0"/>
                      <a:ext cx="5943600" cy="4067729"/>
                    </a:xfrm>
                    <a:prstGeom prst="rect">
                      <a:avLst/>
                    </a:prstGeom>
                  </pic:spPr>
                </pic:pic>
              </a:graphicData>
            </a:graphic>
          </wp:inline>
        </w:drawing>
      </w:r>
    </w:p>
    <w:p w14:paraId="5F9C4DF0" w14:textId="77777777" w:rsidR="0001788F" w:rsidRDefault="00000000">
      <w:pPr>
        <w:pStyle w:val="Heading2"/>
      </w:pPr>
      <w:r>
        <w:t>Trust Installer Automation</w:t>
      </w:r>
    </w:p>
    <w:p w14:paraId="0A66DF4F" w14:textId="77777777" w:rsidR="0001788F" w:rsidRDefault="00000000">
      <w:r>
        <w:t>Figure 21 - Trusted installers directory with the Windows PowerShell automation command typed at the prompt.</w:t>
      </w:r>
    </w:p>
    <w:p w14:paraId="27919B7D" w14:textId="77777777" w:rsidR="0001788F" w:rsidRDefault="00000000">
      <w:pPr>
        <w:jc w:val="center"/>
      </w:pPr>
      <w:r>
        <w:rPr>
          <w:noProof/>
        </w:rPr>
        <w:drawing>
          <wp:inline distT="0" distB="0" distL="0" distR="0" wp14:anchorId="23809735" wp14:editId="17358BCC">
            <wp:extent cx="5943600" cy="1838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6.png"/>
                    <pic:cNvPicPr/>
                  </pic:nvPicPr>
                  <pic:blipFill>
                    <a:blip r:embed="rId40"/>
                    <a:stretch>
                      <a:fillRect/>
                    </a:stretch>
                  </pic:blipFill>
                  <pic:spPr>
                    <a:xfrm>
                      <a:off x="0" y="0"/>
                      <a:ext cx="5943600" cy="183878"/>
                    </a:xfrm>
                    <a:prstGeom prst="rect">
                      <a:avLst/>
                    </a:prstGeom>
                  </pic:spPr>
                </pic:pic>
              </a:graphicData>
            </a:graphic>
          </wp:inline>
        </w:drawing>
      </w:r>
    </w:p>
    <w:p w14:paraId="1806D052" w14:textId="77777777" w:rsidR="0001788F" w:rsidRDefault="00000000">
      <w:r>
        <w:t>Figure 22 - Verification prompt showing INSTALL entered to continue the PowerShell automation script.</w:t>
      </w:r>
    </w:p>
    <w:p w14:paraId="58729F52" w14:textId="77777777" w:rsidR="0001788F" w:rsidRDefault="00000000">
      <w:pPr>
        <w:jc w:val="center"/>
      </w:pPr>
      <w:r>
        <w:rPr>
          <w:noProof/>
        </w:rPr>
        <w:drawing>
          <wp:inline distT="0" distB="0" distL="0" distR="0" wp14:anchorId="7C40C5C8" wp14:editId="5BF07E18">
            <wp:extent cx="5943600" cy="6250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7.png"/>
                    <pic:cNvPicPr/>
                  </pic:nvPicPr>
                  <pic:blipFill>
                    <a:blip r:embed="rId41"/>
                    <a:stretch>
                      <a:fillRect/>
                    </a:stretch>
                  </pic:blipFill>
                  <pic:spPr>
                    <a:xfrm>
                      <a:off x="0" y="0"/>
                      <a:ext cx="5943600" cy="625094"/>
                    </a:xfrm>
                    <a:prstGeom prst="rect">
                      <a:avLst/>
                    </a:prstGeom>
                  </pic:spPr>
                </pic:pic>
              </a:graphicData>
            </a:graphic>
          </wp:inline>
        </w:drawing>
      </w:r>
    </w:p>
    <w:p w14:paraId="4056FC35" w14:textId="77777777" w:rsidR="0001788F" w:rsidRDefault="00000000">
      <w:r>
        <w:t>Figure 23 - Successful completion of the PowerShell automation script.</w:t>
      </w:r>
    </w:p>
    <w:p w14:paraId="64165AEA" w14:textId="77777777" w:rsidR="0001788F" w:rsidRDefault="00000000">
      <w:pPr>
        <w:jc w:val="center"/>
      </w:pPr>
      <w:r>
        <w:rPr>
          <w:noProof/>
        </w:rPr>
        <w:drawing>
          <wp:inline distT="0" distB="0" distL="0" distR="0" wp14:anchorId="3422430C" wp14:editId="21730585">
            <wp:extent cx="5943600" cy="9422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8.png"/>
                    <pic:cNvPicPr/>
                  </pic:nvPicPr>
                  <pic:blipFill>
                    <a:blip r:embed="rId25"/>
                    <a:stretch>
                      <a:fillRect/>
                    </a:stretch>
                  </pic:blipFill>
                  <pic:spPr>
                    <a:xfrm>
                      <a:off x="0" y="0"/>
                      <a:ext cx="5943600" cy="942278"/>
                    </a:xfrm>
                    <a:prstGeom prst="rect">
                      <a:avLst/>
                    </a:prstGeom>
                  </pic:spPr>
                </pic:pic>
              </a:graphicData>
            </a:graphic>
          </wp:inline>
        </w:drawing>
      </w:r>
    </w:p>
    <w:p w14:paraId="48AA9ECB" w14:textId="77777777" w:rsidR="0001788F" w:rsidRDefault="00000000">
      <w:pPr>
        <w:pStyle w:val="Heading2"/>
      </w:pPr>
      <w:r>
        <w:lastRenderedPageBreak/>
        <w:t>Crimson Web Server Configuration</w:t>
      </w:r>
    </w:p>
    <w:p w14:paraId="549ABF24" w14:textId="77777777" w:rsidR="0001788F" w:rsidRDefault="00000000">
      <w:r>
        <w:t>Figure 24 - Crimson 3.2 System Web Server homepage.</w:t>
      </w:r>
    </w:p>
    <w:p w14:paraId="4FA3A969" w14:textId="77777777" w:rsidR="0001788F" w:rsidRDefault="00000000">
      <w:pPr>
        <w:jc w:val="center"/>
      </w:pPr>
      <w:r>
        <w:rPr>
          <w:noProof/>
        </w:rPr>
        <w:drawing>
          <wp:inline distT="0" distB="0" distL="0" distR="0" wp14:anchorId="54A770D8" wp14:editId="36A0EAC8">
            <wp:extent cx="5943600" cy="37112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9.png"/>
                    <pic:cNvPicPr/>
                  </pic:nvPicPr>
                  <pic:blipFill>
                    <a:blip r:embed="rId26"/>
                    <a:stretch>
                      <a:fillRect/>
                    </a:stretch>
                  </pic:blipFill>
                  <pic:spPr>
                    <a:xfrm>
                      <a:off x="0" y="0"/>
                      <a:ext cx="5943600" cy="3711262"/>
                    </a:xfrm>
                    <a:prstGeom prst="rect">
                      <a:avLst/>
                    </a:prstGeom>
                  </pic:spPr>
                </pic:pic>
              </a:graphicData>
            </a:graphic>
          </wp:inline>
        </w:drawing>
      </w:r>
    </w:p>
    <w:p w14:paraId="54A6F91C" w14:textId="77777777" w:rsidR="0001788F" w:rsidRDefault="00000000">
      <w:r>
        <w:t>Figure 25 - Configuration &gt; System &gt; Identity page for updating the server certificate.</w:t>
      </w:r>
    </w:p>
    <w:p w14:paraId="24AF8A74" w14:textId="77777777" w:rsidR="0001788F" w:rsidRDefault="00000000">
      <w:pPr>
        <w:jc w:val="center"/>
      </w:pPr>
      <w:r>
        <w:rPr>
          <w:noProof/>
        </w:rPr>
        <w:drawing>
          <wp:inline distT="0" distB="0" distL="0" distR="0" wp14:anchorId="565BCC1A" wp14:editId="1AB1EC4C">
            <wp:extent cx="5943600" cy="35680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0.png"/>
                    <pic:cNvPicPr/>
                  </pic:nvPicPr>
                  <pic:blipFill>
                    <a:blip r:embed="rId27"/>
                    <a:stretch>
                      <a:fillRect/>
                    </a:stretch>
                  </pic:blipFill>
                  <pic:spPr>
                    <a:xfrm>
                      <a:off x="0" y="0"/>
                      <a:ext cx="5943600" cy="3568099"/>
                    </a:xfrm>
                    <a:prstGeom prst="rect">
                      <a:avLst/>
                    </a:prstGeom>
                  </pic:spPr>
                </pic:pic>
              </a:graphicData>
            </a:graphic>
          </wp:inline>
        </w:drawing>
      </w:r>
    </w:p>
    <w:p w14:paraId="7D5F5177" w14:textId="77777777" w:rsidR="0001788F" w:rsidRDefault="00000000">
      <w:r>
        <w:t>Figure 26 - Browse dialog used to select fullchain.pem as the certificate file.</w:t>
      </w:r>
    </w:p>
    <w:p w14:paraId="4CC52D74" w14:textId="77777777" w:rsidR="0001788F" w:rsidRDefault="00000000">
      <w:pPr>
        <w:jc w:val="center"/>
      </w:pPr>
      <w:r>
        <w:rPr>
          <w:noProof/>
        </w:rPr>
        <w:lastRenderedPageBreak/>
        <w:drawing>
          <wp:inline distT="0" distB="0" distL="0" distR="0" wp14:anchorId="36C2D3D6" wp14:editId="6B45835E">
            <wp:extent cx="5943600" cy="359156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1.png"/>
                    <pic:cNvPicPr/>
                  </pic:nvPicPr>
                  <pic:blipFill>
                    <a:blip r:embed="rId42"/>
                    <a:stretch>
                      <a:fillRect/>
                    </a:stretch>
                  </pic:blipFill>
                  <pic:spPr>
                    <a:xfrm>
                      <a:off x="0" y="0"/>
                      <a:ext cx="5943600" cy="3591567"/>
                    </a:xfrm>
                    <a:prstGeom prst="rect">
                      <a:avLst/>
                    </a:prstGeom>
                  </pic:spPr>
                </pic:pic>
              </a:graphicData>
            </a:graphic>
          </wp:inline>
        </w:drawing>
      </w:r>
    </w:p>
    <w:p w14:paraId="436D9248" w14:textId="77777777" w:rsidR="0001788F" w:rsidRDefault="00000000">
      <w:r>
        <w:t>Figure 27 - Browse dialog used to select private-key.pem as the key file.</w:t>
      </w:r>
    </w:p>
    <w:p w14:paraId="5D91B782" w14:textId="77777777" w:rsidR="0001788F" w:rsidRDefault="00000000">
      <w:pPr>
        <w:jc w:val="center"/>
      </w:pPr>
      <w:r>
        <w:rPr>
          <w:noProof/>
        </w:rPr>
        <w:drawing>
          <wp:inline distT="0" distB="0" distL="0" distR="0" wp14:anchorId="64CDAA0D" wp14:editId="4101AD22">
            <wp:extent cx="5943600" cy="35886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2.png"/>
                    <pic:cNvPicPr/>
                  </pic:nvPicPr>
                  <pic:blipFill>
                    <a:blip r:embed="rId29"/>
                    <a:stretch>
                      <a:fillRect/>
                    </a:stretch>
                  </pic:blipFill>
                  <pic:spPr>
                    <a:xfrm>
                      <a:off x="0" y="0"/>
                      <a:ext cx="5943600" cy="3588662"/>
                    </a:xfrm>
                    <a:prstGeom prst="rect">
                      <a:avLst/>
                    </a:prstGeom>
                  </pic:spPr>
                </pic:pic>
              </a:graphicData>
            </a:graphic>
          </wp:inline>
        </w:drawing>
      </w:r>
    </w:p>
    <w:p w14:paraId="3A39F0E3" w14:textId="77777777" w:rsidR="0001788F" w:rsidRDefault="00000000">
      <w:r>
        <w:t>Figure 28 - Configuration save icon used to commit the new identity settings.</w:t>
      </w:r>
    </w:p>
    <w:p w14:paraId="5BDAF534" w14:textId="77777777" w:rsidR="0001788F" w:rsidRDefault="00000000">
      <w:pPr>
        <w:jc w:val="center"/>
      </w:pPr>
      <w:r>
        <w:rPr>
          <w:noProof/>
        </w:rPr>
        <w:lastRenderedPageBreak/>
        <w:drawing>
          <wp:inline distT="0" distB="0" distL="0" distR="0" wp14:anchorId="785BC737" wp14:editId="73F68F53">
            <wp:extent cx="5943600" cy="17965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3.png"/>
                    <pic:cNvPicPr/>
                  </pic:nvPicPr>
                  <pic:blipFill>
                    <a:blip r:embed="rId30"/>
                    <a:stretch>
                      <a:fillRect/>
                    </a:stretch>
                  </pic:blipFill>
                  <pic:spPr>
                    <a:xfrm>
                      <a:off x="0" y="0"/>
                      <a:ext cx="5943600" cy="1796510"/>
                    </a:xfrm>
                    <a:prstGeom prst="rect">
                      <a:avLst/>
                    </a:prstGeom>
                  </pic:spPr>
                </pic:pic>
              </a:graphicData>
            </a:graphic>
          </wp:inline>
        </w:drawing>
      </w:r>
    </w:p>
    <w:p w14:paraId="79FDA354" w14:textId="77777777" w:rsidR="0001788F" w:rsidRDefault="00000000">
      <w:r>
        <w:t>Figure 29 - Configuration save confirmation pop-up.</w:t>
      </w:r>
    </w:p>
    <w:p w14:paraId="126FCCBF" w14:textId="77777777" w:rsidR="0001788F" w:rsidRDefault="00000000">
      <w:pPr>
        <w:jc w:val="center"/>
      </w:pPr>
      <w:r>
        <w:rPr>
          <w:noProof/>
        </w:rPr>
        <w:drawing>
          <wp:inline distT="0" distB="0" distL="0" distR="0" wp14:anchorId="54E55737" wp14:editId="7D4FC0C1">
            <wp:extent cx="5943600" cy="312328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4.png"/>
                    <pic:cNvPicPr/>
                  </pic:nvPicPr>
                  <pic:blipFill>
                    <a:blip r:embed="rId31"/>
                    <a:stretch>
                      <a:fillRect/>
                    </a:stretch>
                  </pic:blipFill>
                  <pic:spPr>
                    <a:xfrm>
                      <a:off x="0" y="0"/>
                      <a:ext cx="5943600" cy="3123286"/>
                    </a:xfrm>
                    <a:prstGeom prst="rect">
                      <a:avLst/>
                    </a:prstGeom>
                  </pic:spPr>
                </pic:pic>
              </a:graphicData>
            </a:graphic>
          </wp:inline>
        </w:drawing>
      </w:r>
    </w:p>
    <w:p w14:paraId="660E7F58" w14:textId="77777777" w:rsidR="0001788F" w:rsidRDefault="00000000">
      <w:r>
        <w:t>Figure 30 - Top bar serial-number indicator showing the temporary save state before returning to saved.</w:t>
      </w:r>
    </w:p>
    <w:p w14:paraId="55384981" w14:textId="77777777" w:rsidR="0001788F" w:rsidRDefault="00000000">
      <w:pPr>
        <w:jc w:val="center"/>
      </w:pPr>
      <w:r>
        <w:rPr>
          <w:noProof/>
        </w:rPr>
        <w:drawing>
          <wp:inline distT="0" distB="0" distL="0" distR="0" wp14:anchorId="77A29BE7" wp14:editId="3443ED6C">
            <wp:extent cx="5943600" cy="28968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5.png"/>
                    <pic:cNvPicPr/>
                  </pic:nvPicPr>
                  <pic:blipFill>
                    <a:blip r:embed="rId32"/>
                    <a:stretch>
                      <a:fillRect/>
                    </a:stretch>
                  </pic:blipFill>
                  <pic:spPr>
                    <a:xfrm>
                      <a:off x="0" y="0"/>
                      <a:ext cx="5943600" cy="289688"/>
                    </a:xfrm>
                    <a:prstGeom prst="rect">
                      <a:avLst/>
                    </a:prstGeom>
                  </pic:spPr>
                </pic:pic>
              </a:graphicData>
            </a:graphic>
          </wp:inline>
        </w:drawing>
      </w:r>
    </w:p>
    <w:p w14:paraId="6B68C156" w14:textId="77777777" w:rsidR="0001788F" w:rsidRDefault="00000000">
      <w:r>
        <w:t>Figure 31 - Process for saving or updating a Crimson 3.2 database file.</w:t>
      </w:r>
    </w:p>
    <w:p w14:paraId="2CCDFA87" w14:textId="77777777" w:rsidR="0001788F" w:rsidRDefault="00000000">
      <w:pPr>
        <w:jc w:val="center"/>
      </w:pPr>
      <w:r>
        <w:rPr>
          <w:noProof/>
        </w:rPr>
        <w:lastRenderedPageBreak/>
        <w:drawing>
          <wp:inline distT="0" distB="0" distL="0" distR="0" wp14:anchorId="2CF80F7E" wp14:editId="437724A6">
            <wp:extent cx="5943600" cy="3962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6.png"/>
                    <pic:cNvPicPr/>
                  </pic:nvPicPr>
                  <pic:blipFill>
                    <a:blip r:embed="rId33"/>
                    <a:stretch>
                      <a:fillRect/>
                    </a:stretch>
                  </pic:blipFill>
                  <pic:spPr>
                    <a:xfrm>
                      <a:off x="0" y="0"/>
                      <a:ext cx="5943600" cy="3962400"/>
                    </a:xfrm>
                    <a:prstGeom prst="rect">
                      <a:avLst/>
                    </a:prstGeom>
                  </pic:spPr>
                </pic:pic>
              </a:graphicData>
            </a:graphic>
          </wp:inline>
        </w:drawing>
      </w:r>
    </w:p>
    <w:p w14:paraId="7510D14D" w14:textId="77777777" w:rsidR="0001788F" w:rsidRDefault="00000000">
      <w:pPr>
        <w:pStyle w:val="Heading2"/>
      </w:pPr>
      <w:r>
        <w:t>Apply and Verify</w:t>
      </w:r>
    </w:p>
    <w:p w14:paraId="213A6305" w14:textId="77777777" w:rsidR="0001788F" w:rsidRDefault="00000000">
      <w:r>
        <w:t>Figure 32 - Device Information page highlighting the Force Reboot button required to apply the new certificate and key.</w:t>
      </w:r>
    </w:p>
    <w:p w14:paraId="57F58DF5" w14:textId="77777777" w:rsidR="0001788F" w:rsidRDefault="00000000">
      <w:pPr>
        <w:jc w:val="center"/>
      </w:pPr>
      <w:r>
        <w:rPr>
          <w:noProof/>
        </w:rPr>
        <w:drawing>
          <wp:inline distT="0" distB="0" distL="0" distR="0" wp14:anchorId="4CC5BFE8" wp14:editId="59600BAF">
            <wp:extent cx="5943600" cy="328002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7.png"/>
                    <pic:cNvPicPr/>
                  </pic:nvPicPr>
                  <pic:blipFill>
                    <a:blip r:embed="rId43"/>
                    <a:stretch>
                      <a:fillRect/>
                    </a:stretch>
                  </pic:blipFill>
                  <pic:spPr>
                    <a:xfrm>
                      <a:off x="0" y="0"/>
                      <a:ext cx="5943600" cy="3280021"/>
                    </a:xfrm>
                    <a:prstGeom prst="rect">
                      <a:avLst/>
                    </a:prstGeom>
                  </pic:spPr>
                </pic:pic>
              </a:graphicData>
            </a:graphic>
          </wp:inline>
        </w:drawing>
      </w:r>
    </w:p>
    <w:p w14:paraId="0253D35D" w14:textId="77777777" w:rsidR="0001788F" w:rsidRDefault="00000000">
      <w:r>
        <w:t>Figure 33 - Browser address bar after applying the certificate, with the red padlock no longer present.</w:t>
      </w:r>
    </w:p>
    <w:p w14:paraId="64E044B7" w14:textId="77777777" w:rsidR="0001788F" w:rsidRDefault="00000000">
      <w:pPr>
        <w:jc w:val="center"/>
      </w:pPr>
      <w:r>
        <w:rPr>
          <w:noProof/>
        </w:rPr>
        <w:lastRenderedPageBreak/>
        <w:drawing>
          <wp:inline distT="0" distB="0" distL="0" distR="0" wp14:anchorId="54AD21B3" wp14:editId="10F2A3CD">
            <wp:extent cx="5943600" cy="13138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8.png"/>
                    <pic:cNvPicPr/>
                  </pic:nvPicPr>
                  <pic:blipFill>
                    <a:blip r:embed="rId44"/>
                    <a:stretch>
                      <a:fillRect/>
                    </a:stretch>
                  </pic:blipFill>
                  <pic:spPr>
                    <a:xfrm>
                      <a:off x="0" y="0"/>
                      <a:ext cx="5943600" cy="1313848"/>
                    </a:xfrm>
                    <a:prstGeom prst="rect">
                      <a:avLst/>
                    </a:prstGeom>
                  </pic:spPr>
                </pic:pic>
              </a:graphicData>
            </a:graphic>
          </wp:inline>
        </w:drawing>
      </w:r>
    </w:p>
    <w:p w14:paraId="0AB90796" w14:textId="77777777" w:rsidR="0001788F" w:rsidRDefault="00000000">
      <w:r>
        <w:t>Figure 34 - Site identity panel showing a secure connection and a valid certificate.</w:t>
      </w:r>
    </w:p>
    <w:p w14:paraId="7764CD92" w14:textId="77777777" w:rsidR="0001788F" w:rsidRDefault="00000000">
      <w:pPr>
        <w:jc w:val="center"/>
      </w:pPr>
      <w:r>
        <w:rPr>
          <w:noProof/>
        </w:rPr>
        <w:drawing>
          <wp:inline distT="0" distB="0" distL="0" distR="0" wp14:anchorId="4782A5CC" wp14:editId="7A1F5108">
            <wp:extent cx="5943600" cy="48861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9.png"/>
                    <pic:cNvPicPr/>
                  </pic:nvPicPr>
                  <pic:blipFill>
                    <a:blip r:embed="rId45"/>
                    <a:stretch>
                      <a:fillRect/>
                    </a:stretch>
                  </pic:blipFill>
                  <pic:spPr>
                    <a:xfrm>
                      <a:off x="0" y="0"/>
                      <a:ext cx="5943600" cy="4886150"/>
                    </a:xfrm>
                    <a:prstGeom prst="rect">
                      <a:avLst/>
                    </a:prstGeom>
                  </pic:spPr>
                </pic:pic>
              </a:graphicData>
            </a:graphic>
          </wp:inline>
        </w:drawing>
      </w:r>
    </w:p>
    <w:sectPr w:rsidR="0001788F" w:rsidSect="00850E0C">
      <w:headerReference w:type="default" r:id="rId46"/>
      <w:footerReference w:type="default" r:id="rId47"/>
      <w:pgSz w:w="12240" w:h="15840"/>
      <w:pgMar w:top="720" w:right="720" w:bottom="720" w:left="72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AD195" w14:textId="77777777" w:rsidR="005E6163" w:rsidRDefault="005E6163">
      <w:pPr>
        <w:spacing w:after="0" w:line="240" w:lineRule="auto"/>
      </w:pPr>
      <w:r>
        <w:separator/>
      </w:r>
    </w:p>
  </w:endnote>
  <w:endnote w:type="continuationSeparator" w:id="0">
    <w:p w14:paraId="7FB87839" w14:textId="77777777" w:rsidR="005E6163" w:rsidRDefault="005E6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030C6" w14:textId="77777777" w:rsidR="0001788F" w:rsidRDefault="00000000">
    <w:pPr>
      <w:pStyle w:val="Footer"/>
      <w:jc w:val="right"/>
    </w:pPr>
    <w:r>
      <w:rPr>
        <w:color w:val="667085"/>
        <w:sz w:val="16"/>
      </w:rPr>
      <w:t xml:space="preserve">Version 0.3.0  |  July 2026  |  Page </w:t>
    </w:r>
    <w:r>
      <w:fldChar w:fldCharType="begin"/>
    </w:r>
    <w:r>
      <w:instrText>PAGE</w:instrText>
    </w:r>
    <w:r>
      <w:fldChar w:fldCharType="separate"/>
    </w:r>
    <w:r w:rsidR="003A65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DF0BE" w14:textId="77777777" w:rsidR="005E6163" w:rsidRDefault="005E6163">
      <w:pPr>
        <w:spacing w:after="0" w:line="240" w:lineRule="auto"/>
      </w:pPr>
      <w:r>
        <w:separator/>
      </w:r>
    </w:p>
  </w:footnote>
  <w:footnote w:type="continuationSeparator" w:id="0">
    <w:p w14:paraId="4344C159" w14:textId="77777777" w:rsidR="005E6163" w:rsidRDefault="005E6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31A2" w14:textId="77777777" w:rsidR="0001788F" w:rsidRDefault="00000000">
    <w:pPr>
      <w:pStyle w:val="Header"/>
    </w:pPr>
    <w:r>
      <w:rPr>
        <w:b/>
        <w:color w:val="667085"/>
        <w:sz w:val="17"/>
      </w:rPr>
      <w:t>INDUSTRIAL CERTIFICATE ASSISTANT  |  CRIMSON 3.2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252E70"/>
    <w:multiLevelType w:val="singleLevel"/>
    <w:tmpl w:val="6FD6CBD2"/>
    <w:lvl w:ilvl="0">
      <w:start w:val="1"/>
      <w:numFmt w:val="decimal"/>
      <w:pStyle w:val="ListBullet"/>
      <w:lvlText w:val="%1."/>
      <w:lvlJc w:val="left"/>
      <w:pPr>
        <w:tabs>
          <w:tab w:val="num" w:pos="540"/>
        </w:tabs>
        <w:ind w:left="540" w:hanging="270"/>
      </w:pPr>
    </w:lvl>
  </w:abstractNum>
  <w:abstractNum w:abstractNumId="10" w15:restartNumberingAfterBreak="0">
    <w:nsid w:val="6A3D75B1"/>
    <w:multiLevelType w:val="singleLevel"/>
    <w:tmpl w:val="B7A02A3A"/>
    <w:lvl w:ilvl="0">
      <w:start w:val="1"/>
      <w:numFmt w:val="decimal"/>
      <w:lvlText w:val="%1."/>
      <w:lvlJc w:val="left"/>
      <w:pPr>
        <w:tabs>
          <w:tab w:val="num" w:pos="540"/>
        </w:tabs>
        <w:ind w:left="540" w:hanging="270"/>
      </w:pPr>
    </w:lvl>
  </w:abstractNum>
  <w:abstractNum w:abstractNumId="11" w15:restartNumberingAfterBreak="0">
    <w:nsid w:val="70A6685A"/>
    <w:multiLevelType w:val="singleLevel"/>
    <w:tmpl w:val="49E0660A"/>
    <w:lvl w:ilvl="0">
      <w:start w:val="1"/>
      <w:numFmt w:val="decimal"/>
      <w:lvlText w:val="%1."/>
      <w:lvlJc w:val="left"/>
      <w:pPr>
        <w:tabs>
          <w:tab w:val="num" w:pos="540"/>
        </w:tabs>
        <w:ind w:left="540" w:hanging="270"/>
      </w:pPr>
    </w:lvl>
  </w:abstractNum>
  <w:num w:numId="1" w16cid:durableId="2106028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88F"/>
    <w:rsid w:val="00034616"/>
    <w:rsid w:val="0006063C"/>
    <w:rsid w:val="0015074B"/>
    <w:rsid w:val="00182243"/>
    <w:rsid w:val="0029639D"/>
    <w:rsid w:val="00326F90"/>
    <w:rsid w:val="003A6501"/>
    <w:rsid w:val="00407D1B"/>
    <w:rsid w:val="005B0A67"/>
    <w:rsid w:val="005E6163"/>
    <w:rsid w:val="00850E0C"/>
    <w:rsid w:val="009D37F4"/>
    <w:rsid w:val="00AA1D8D"/>
    <w:rsid w:val="00B36668"/>
    <w:rsid w:val="00B47730"/>
    <w:rsid w:val="00CB0664"/>
    <w:rsid w:val="00CE318C"/>
    <w:rsid w:val="00E95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41193"/>
  <w14:defaultImageDpi w14:val="300"/>
  <w15:docId w15:val="{6B2B48E1-0172-4264-8CBD-D5E67780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F2937"/>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7" w:hanging="274"/>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ind w:left="547" w:hanging="274"/>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36668"/>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29</Pages>
  <Words>2588</Words>
  <Characters>14753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Gregory Whitlock</cp:lastModifiedBy>
  <cp:revision>3</cp:revision>
  <dcterms:created xsi:type="dcterms:W3CDTF">2013-12-23T23:15:00Z</dcterms:created>
  <dcterms:modified xsi:type="dcterms:W3CDTF">2026-07-23T02:42:00Z</dcterms:modified>
  <cp:category/>
</cp:coreProperties>
</file>